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Times New Roman" w:hAnsi="Times New Roman"/>
          <w:b/>
          <w:color w:val="1F497D"/>
          <w:sz w:val="40"/>
        </w:rPr>
        <w:t>GIẢI THÍCH CHI TIẾT CÁC FILE TEST</w:t>
      </w:r>
    </w:p>
    <w:p>
      <w:pPr>
        <w:spacing w:after="120"/>
        <w:jc w:val="center"/>
      </w:pPr>
      <w:r>
        <w:rPr>
          <w:rFonts w:ascii="Times New Roman" w:hAnsi="Times New Roman"/>
          <w:b/>
          <w:color w:val="1F497D"/>
          <w:sz w:val="28"/>
        </w:rPr>
        <w:t>Thư mục test/identity/ — S2O Restaurant</w:t>
      </w:r>
    </w:p>
    <w:p>
      <w:pPr>
        <w:jc w:val="center"/>
      </w:pPr>
      <w:r>
        <w:rPr>
          <w:rFonts w:ascii="Times New Roman" w:hAnsi="Times New Roman"/>
          <w:color w:val="595959"/>
          <w:sz w:val="22"/>
        </w:rPr>
        <w:t>Phân tích từng thuật ngữ và đoạn code thực tế</w:t>
      </w:r>
    </w:p>
    <w:p>
      <w:r>
        <w:br w:type="page"/>
      </w:r>
    </w:p>
    <w:p>
      <w:pPr>
        <w:spacing w:before="280" w:after="80"/>
      </w:pPr>
      <w:r>
        <w:rPr>
          <w:rFonts w:ascii="Times New Roman" w:hAnsi="Times New Roman"/>
          <w:b/>
          <w:color w:val="1F497D"/>
          <w:sz w:val="30"/>
        </w:rPr>
        <w:t>PHẦN 0 — CÁC KHÁI NIỆM NỀN TẢNG TRƯỚC KHI ĐỌC CODE</w:t>
      </w:r>
    </w:p>
    <w:p>
      <w:pPr>
        <w:spacing w:before="60" w:after="60"/>
      </w:pPr>
      <w:r>
        <w:rPr>
          <w:color w:val="B4B4B4"/>
          <w:sz w:val="16"/>
        </w:rPr>
        <w:t>──────────────────────────────────────────────────────────────────────</w:t>
      </w:r>
    </w:p>
    <w:p>
      <w:pPr>
        <w:spacing w:before="200" w:after="60"/>
      </w:pPr>
      <w:r>
        <w:rPr>
          <w:rFonts w:ascii="Times New Roman" w:hAnsi="Times New Roman"/>
          <w:b/>
          <w:color w:val="00467F"/>
          <w:sz w:val="26"/>
        </w:rPr>
        <w:t>0.1  Feature và Scenario</w:t>
      </w:r>
    </w:p>
    <w:p>
      <w:pPr>
        <w:spacing w:before="20" w:after="80"/>
      </w:pPr>
      <w:r>
        <w:rPr>
          <w:rFonts w:ascii="Times New Roman" w:hAnsi="Times New Roman"/>
          <w:b w:val="0"/>
          <w:i w:val="0"/>
          <w:sz w:val="24"/>
        </w:rPr>
        <w:t>Đây là hai từ khóa cốt lõi của CodeceptJS — framework test mà dự án sử dụng.</w:t>
      </w:r>
    </w:p>
    <w:p>
      <w:pPr>
        <w:spacing w:before="60" w:after="60"/>
        <w:ind w:left="454"/>
        <w:shd w:val="clear" w:color="auto" w:fill="F0F0F0"/>
      </w:pPr>
      <w:r>
        <w:rPr>
          <w:rFonts w:ascii="Courier New" w:hAnsi="Courier New"/>
          <w:color w:val="141414"/>
          <w:sz w:val="17"/>
        </w:rPr>
        <w:t>Feature('Xác thực - Kiểm tra giao diện và logic đăng nhập');</w:t>
        <w:br/>
        <w:br/>
        <w:t>Scenario('[AUTH-04] Đăng nhập thành công...', ({ I, loginPage }) =&gt; {</w:t>
        <w:br/>
        <w:t xml:space="preserve">  // code test ở đây</w:t>
        <w:br/>
        <w:t>});</w:t>
      </w:r>
    </w:p>
    <w:p>
      <w:pPr>
        <w:pStyle w:val="ListBullet"/>
        <w:spacing w:before="20" w:after="40"/>
        <w:ind w:left="567"/>
      </w:pPr>
      <w:r>
        <w:rPr>
          <w:rFonts w:ascii="Times New Roman" w:hAnsi="Times New Roman"/>
          <w:sz w:val="22"/>
        </w:rPr>
        <w:t>Feature = nhóm các test case theo chức năng, giống như đặt tiêu đề cho một chương</w:t>
      </w:r>
    </w:p>
    <w:p>
      <w:pPr>
        <w:pStyle w:val="ListBullet"/>
        <w:spacing w:before="20" w:after="40"/>
        <w:ind w:left="567"/>
      </w:pPr>
      <w:r>
        <w:rPr>
          <w:rFonts w:ascii="Times New Roman" w:hAnsi="Times New Roman"/>
          <w:sz w:val="22"/>
        </w:rPr>
        <w:t>Scenario = một test case cụ thể, mô tả một tình huống người dùng thực hiện</w:t>
      </w:r>
    </w:p>
    <w:p>
      <w:pPr>
        <w:pStyle w:val="ListBullet"/>
        <w:spacing w:before="20" w:after="40"/>
        <w:ind w:left="567"/>
      </w:pPr>
      <w:r>
        <w:rPr>
          <w:rFonts w:ascii="Times New Roman" w:hAnsi="Times New Roman"/>
          <w:sz w:val="22"/>
        </w:rPr>
        <w:t>I = đối tượng đại diện cho người dùng đang thao tác trên trình duyệt. Tên I là cố ý — đọc code như câu tiếng Anh: "I am on page /login", "I click button"</w:t>
      </w:r>
    </w:p>
    <w:p>
      <w:pPr>
        <w:spacing w:before="200" w:after="60"/>
      </w:pPr>
      <w:r>
        <w:rPr>
          <w:rFonts w:ascii="Times New Roman" w:hAnsi="Times New Roman"/>
          <w:b/>
          <w:color w:val="00467F"/>
          <w:sz w:val="26"/>
        </w:rPr>
        <w:t>0.2  Before — Hook chuẩn bị trước test</w:t>
      </w:r>
    </w:p>
    <w:p>
      <w:pPr>
        <w:spacing w:before="60" w:after="60"/>
        <w:ind w:left="454"/>
        <w:shd w:val="clear" w:color="auto" w:fill="F0F0F0"/>
      </w:pPr>
      <w:r>
        <w:rPr>
          <w:rFonts w:ascii="Courier New" w:hAnsi="Courier New"/>
          <w:color w:val="141414"/>
          <w:sz w:val="17"/>
        </w:rPr>
        <w:t>Before(({ I, loginPage }) =&gt; {</w:t>
        <w:br/>
        <w:t xml:space="preserve">  I.amOnPage('/login');</w:t>
        <w:br/>
        <w:t xml:space="preserve">  loginPage.sendForm(testData.admin.email, testData.admin.password);</w:t>
        <w:br/>
        <w:t xml:space="preserve">  I.waitInUrl('/dashboard', 10);</w:t>
        <w:br/>
        <w:t>});</w:t>
      </w:r>
    </w:p>
    <w:p>
      <w:pPr>
        <w:spacing w:before="20" w:after="80"/>
      </w:pPr>
      <w:r>
        <w:rPr>
          <w:rFonts w:ascii="Times New Roman" w:hAnsi="Times New Roman"/>
          <w:b w:val="0"/>
          <w:i w:val="0"/>
          <w:sz w:val="24"/>
        </w:rPr>
        <w:t>Before = hook chạy tự động trước mỗi Scenario trong cùng Feature. Thay vì mỗi test phải viết lại bước đăng nhập, Before làm điều đó một lần cho tất cả. Đây gọi là test setup — chuẩn bị trạng thái trước khi test.</w:t>
      </w:r>
    </w:p>
    <w:p>
      <w:pPr>
        <w:spacing w:before="200" w:after="60"/>
      </w:pPr>
      <w:r>
        <w:rPr>
          <w:rFonts w:ascii="Times New Roman" w:hAnsi="Times New Roman"/>
          <w:b/>
          <w:color w:val="00467F"/>
          <w:sz w:val="26"/>
        </w:rPr>
        <w:t>0.3  randomUUID và suffix — Dữ liệu không trùng lặp</w:t>
      </w:r>
    </w:p>
    <w:p>
      <w:pPr>
        <w:spacing w:before="60" w:after="60"/>
        <w:ind w:left="454"/>
        <w:shd w:val="clear" w:color="auto" w:fill="F0F0F0"/>
      </w:pPr>
      <w:r>
        <w:rPr>
          <w:rFonts w:ascii="Courier New" w:hAnsi="Courier New"/>
          <w:color w:val="141414"/>
          <w:sz w:val="17"/>
        </w:rPr>
        <w:t>const suffix = randomUUID().slice(0, 8);  // ví dụ: "a3f9c12b"</w:t>
        <w:br/>
        <w:t>const email  = `staff_${suffix}@s2o.test`; // "staff_a3f9c12b@s2o.test"</w:t>
      </w:r>
    </w:p>
    <w:p>
      <w:pPr>
        <w:pStyle w:val="ListBullet"/>
        <w:spacing w:before="20" w:after="40"/>
        <w:ind w:left="567"/>
      </w:pPr>
      <w:r>
        <w:rPr>
          <w:rFonts w:ascii="Times New Roman" w:hAnsi="Times New Roman"/>
          <w:sz w:val="22"/>
        </w:rPr>
        <w:t>randomUUID() tạo ra một chuỗi ngẫu nhiên duy nhất mỗi lần chạy</w:t>
      </w:r>
    </w:p>
    <w:p>
      <w:pPr>
        <w:pStyle w:val="ListBullet"/>
        <w:spacing w:before="20" w:after="40"/>
        <w:ind w:left="567"/>
      </w:pPr>
      <w:r>
        <w:rPr>
          <w:rFonts w:ascii="Times New Roman" w:hAnsi="Times New Roman"/>
          <w:sz w:val="22"/>
        </w:rPr>
        <w:t>.slice(0, 8) lấy 8 ký tự đầu cho ngắn gọn</w:t>
      </w:r>
    </w:p>
    <w:p>
      <w:pPr>
        <w:pStyle w:val="ListBullet"/>
        <w:spacing w:before="20" w:after="40"/>
        <w:ind w:left="567"/>
      </w:pPr>
      <w:r>
        <w:rPr>
          <w:rFonts w:ascii="Times New Roman" w:hAnsi="Times New Roman"/>
          <w:sz w:val="22"/>
        </w:rPr>
        <w:t>Mục đích: mỗi lần chạy test tạo ra dữ liệu khác nhau — tránh lỗi "email đã tồn tại" khi chạy lại</w:t>
      </w:r>
    </w:p>
    <w:p>
      <w:pPr>
        <w:spacing w:before="20" w:after="80"/>
        <w:ind w:left="680"/>
      </w:pPr>
      <w:r>
        <w:rPr>
          <w:rFonts w:ascii="Times New Roman" w:hAnsi="Times New Roman"/>
          <w:i/>
          <w:color w:val="595959"/>
          <w:sz w:val="22"/>
        </w:rPr>
        <w:t>→ Kỹ thuật này gọi là test isolation — mỗi lần chạy độc lập hoàn toàn</w:t>
      </w:r>
    </w:p>
    <w:p>
      <w:pPr>
        <w:spacing w:before="200" w:after="60"/>
      </w:pPr>
      <w:r>
        <w:rPr>
          <w:rFonts w:ascii="Times New Roman" w:hAnsi="Times New Roman"/>
          <w:b/>
          <w:color w:val="00467F"/>
          <w:sz w:val="26"/>
        </w:rPr>
        <w:t>0.4  draft — Bản nháp dữ liệu test</w:t>
      </w:r>
    </w:p>
    <w:p>
      <w:pPr>
        <w:spacing w:before="60" w:after="60"/>
        <w:ind w:left="454"/>
        <w:shd w:val="clear" w:color="auto" w:fill="F0F0F0"/>
      </w:pPr>
      <w:r>
        <w:rPr>
          <w:rFonts w:ascii="Courier New" w:hAnsi="Courier New"/>
          <w:color w:val="141414"/>
          <w:sz w:val="17"/>
        </w:rPr>
        <w:t>const draft = {</w:t>
        <w:br/>
        <w:t xml:space="preserve">  email: `staff_${suffix}@s2o.test`,</w:t>
        <w:br/>
        <w:t xml:space="preserve">  fullName: `Nhan Vien ${suffix}`,</w:t>
        <w:br/>
        <w:t xml:space="preserve">  password: "Staff@123",</w:t>
        <w:br/>
        <w:t xml:space="preserve">  phoneNumber: "0901234567",</w:t>
        <w:br/>
        <w:t>};</w:t>
      </w:r>
    </w:p>
    <w:p>
      <w:pPr>
        <w:spacing w:before="20" w:after="80"/>
      </w:pPr>
      <w:r>
        <w:rPr>
          <w:rFonts w:ascii="Times New Roman" w:hAnsi="Times New Roman"/>
          <w:b w:val="0"/>
          <w:i w:val="0"/>
          <w:sz w:val="24"/>
        </w:rPr>
        <w:t>draft = object JavaScript chứa toàn bộ thông tin sẽ dùng để tạo một bản ghi. Các Scenario trong cùng file dùng chung draft này, nên chúng phải chạy tuần tự (tạo → sửa → xóa).</w:t>
      </w:r>
    </w:p>
    <w:p>
      <w:r>
        <w:br w:type="page"/>
      </w:r>
    </w:p>
    <w:p>
      <w:pPr>
        <w:spacing w:before="280" w:after="80"/>
      </w:pPr>
      <w:r>
        <w:rPr>
          <w:rFonts w:ascii="Times New Roman" w:hAnsi="Times New Roman"/>
          <w:b/>
          <w:color w:val="1F497D"/>
          <w:sz w:val="30"/>
        </w:rPr>
        <w:t>PHẦN 1 — THƯ MỤC auth/ — XÁC THỰC ĐĂNG NHẬP</w:t>
      </w:r>
    </w:p>
    <w:p>
      <w:pPr>
        <w:spacing w:before="60" w:after="60"/>
      </w:pPr>
      <w:r>
        <w:rPr>
          <w:color w:val="B4B4B4"/>
          <w:sz w:val="16"/>
        </w:rPr>
        <w:t>──────────────────────────────────────────────────────────────────────</w:t>
      </w:r>
    </w:p>
    <w:p>
      <w:pPr>
        <w:spacing w:before="200" w:after="60"/>
      </w:pPr>
      <w:r>
        <w:rPr>
          <w:rFonts w:ascii="Times New Roman" w:hAnsi="Times New Roman"/>
          <w:b/>
          <w:color w:val="00467F"/>
          <w:sz w:val="26"/>
        </w:rPr>
        <w:t>1.1  login_test.ts — Kiểm tra chuyển hướng khi chưa đăng nhập</w:t>
      </w:r>
    </w:p>
    <w:p>
      <w:pPr>
        <w:spacing w:before="60" w:after="60"/>
        <w:ind w:left="454"/>
        <w:shd w:val="clear" w:color="auto" w:fill="F0F0F0"/>
      </w:pPr>
      <w:r>
        <w:rPr>
          <w:rFonts w:ascii="Courier New" w:hAnsi="Courier New"/>
          <w:color w:val="141414"/>
          <w:sz w:val="17"/>
        </w:rPr>
        <w:t>Scenario('[AUTH-01] Truy cập trang chủ khi chưa đăng nhập sẽ chuyển hướng...', ({ I }) =&gt; {</w:t>
        <w:br/>
        <w:t xml:space="preserve">  I.amOnPage('/');</w:t>
        <w:br/>
        <w:t xml:space="preserve">  I.waitInUrl('/login', 5);</w:t>
        <w:br/>
        <w:t xml:space="preserve">  I.waitForText('S2O Restaurant', 5);</w:t>
        <w:br/>
        <w:t>});</w:t>
      </w:r>
    </w:p>
    <w:p>
      <w:pPr>
        <w:spacing w:before="20" w:after="80"/>
      </w:pPr>
      <w:r>
        <w:rPr>
          <w:rFonts w:ascii="Times New Roman" w:hAnsi="Times New Roman"/>
          <w:b w:val="0"/>
          <w:i w:val="0"/>
          <w:sz w:val="24"/>
        </w:rPr>
        <w:t>Giải thích từng câu lệnh:</w:t>
      </w:r>
    </w:p>
    <w:tbl>
      <w:tblPr>
        <w:tblStyle w:val="TableGrid"/>
        <w:tblW w:type="auto" w:w="0"/>
        <w:tblLook w:firstColumn="1" w:firstRow="1" w:lastColumn="0" w:lastRow="0" w:noHBand="0" w:noVBand="1" w:val="04A0"/>
      </w:tblPr>
      <w:tblGrid>
        <w:gridCol w:w="4702"/>
        <w:gridCol w:w="4702"/>
      </w:tblGrid>
      <w:tr>
        <w:tc>
          <w:tcPr>
            <w:tcW w:type="dxa" w:w="3402"/>
            <w:shd w:val="clear" w:color="auto" w:fill="1F497D"/>
          </w:tcPr>
          <w:p>
            <w:pPr>
              <w:jc w:val="center"/>
            </w:pPr>
            <w:r>
              <w:rPr>
                <w:rFonts w:ascii="Times New Roman" w:hAnsi="Times New Roman"/>
                <w:b/>
                <w:color w:val="FFFFFF"/>
                <w:sz w:val="20"/>
              </w:rPr>
              <w:t>Câu lệnh</w:t>
            </w:r>
          </w:p>
        </w:tc>
        <w:tc>
          <w:tcPr>
            <w:tcW w:type="dxa" w:w="5669"/>
            <w:shd w:val="clear" w:color="auto" w:fill="1F497D"/>
          </w:tcPr>
          <w:p>
            <w:pPr>
              <w:jc w:val="center"/>
            </w:pPr>
            <w:r>
              <w:rPr>
                <w:rFonts w:ascii="Times New Roman" w:hAnsi="Times New Roman"/>
                <w:b/>
                <w:color w:val="FFFFFF"/>
                <w:sz w:val="20"/>
              </w:rPr>
              <w:t>Ý nghĩa</w:t>
            </w:r>
          </w:p>
        </w:tc>
      </w:tr>
      <w:tr>
        <w:tc>
          <w:tcPr>
            <w:tcW w:type="dxa" w:w="3402"/>
            <w:shd w:val="clear" w:color="auto" w:fill="F2F2F2"/>
          </w:tcPr>
          <w:p>
            <w:r>
              <w:rPr>
                <w:rFonts w:ascii="Times New Roman" w:hAnsi="Times New Roman"/>
                <w:sz w:val="20"/>
              </w:rPr>
              <w:t>I.amOnPage('/')</w:t>
            </w:r>
          </w:p>
        </w:tc>
        <w:tc>
          <w:tcPr>
            <w:tcW w:type="dxa" w:w="5669"/>
            <w:shd w:val="clear" w:color="auto" w:fill="F2F2F2"/>
          </w:tcPr>
          <w:p>
            <w:r>
              <w:rPr>
                <w:rFonts w:ascii="Times New Roman" w:hAnsi="Times New Roman"/>
                <w:sz w:val="20"/>
              </w:rPr>
              <w:t>Mở trình duyệt vào trang chủ /</w:t>
            </w:r>
          </w:p>
        </w:tc>
      </w:tr>
      <w:tr>
        <w:tc>
          <w:tcPr>
            <w:tcW w:type="dxa" w:w="3402"/>
            <w:shd w:val="clear" w:color="auto" w:fill="FFFFFF"/>
          </w:tcPr>
          <w:p>
            <w:r>
              <w:rPr>
                <w:rFonts w:ascii="Times New Roman" w:hAnsi="Times New Roman"/>
                <w:sz w:val="20"/>
              </w:rPr>
              <w:t>I.waitInUrl('/login', 5)</w:t>
            </w:r>
          </w:p>
        </w:tc>
        <w:tc>
          <w:tcPr>
            <w:tcW w:type="dxa" w:w="5669"/>
            <w:shd w:val="clear" w:color="auto" w:fill="FFFFFF"/>
          </w:tcPr>
          <w:p>
            <w:r>
              <w:rPr>
                <w:rFonts w:ascii="Times New Roman" w:hAnsi="Times New Roman"/>
                <w:sz w:val="20"/>
              </w:rPr>
              <w:t>Chờ tối đa 5 giây cho URL chứa /login. Nếu không chuyển hướng → test FAIL</w:t>
            </w:r>
          </w:p>
        </w:tc>
      </w:tr>
      <w:tr>
        <w:tc>
          <w:tcPr>
            <w:tcW w:type="dxa" w:w="3402"/>
            <w:shd w:val="clear" w:color="auto" w:fill="F2F2F2"/>
          </w:tcPr>
          <w:p>
            <w:r>
              <w:rPr>
                <w:rFonts w:ascii="Times New Roman" w:hAnsi="Times New Roman"/>
                <w:sz w:val="20"/>
              </w:rPr>
              <w:t>I.waitForText('S2O Restaurant', 5)</w:t>
            </w:r>
          </w:p>
        </w:tc>
        <w:tc>
          <w:tcPr>
            <w:tcW w:type="dxa" w:w="5669"/>
            <w:shd w:val="clear" w:color="auto" w:fill="F2F2F2"/>
          </w:tcPr>
          <w:p>
            <w:r>
              <w:rPr>
                <w:rFonts w:ascii="Times New Roman" w:hAnsi="Times New Roman"/>
                <w:sz w:val="20"/>
              </w:rPr>
              <w:t>Kiểm tra trang login có hiển thị chữ 'S2O Restaurant' không</w:t>
            </w:r>
          </w:p>
        </w:tc>
      </w:tr>
    </w:tbl>
    <w:p/>
    <w:p>
      <w:pPr>
        <w:spacing w:before="20" w:after="80"/>
        <w:ind w:left="680"/>
      </w:pPr>
      <w:r>
        <w:rPr>
          <w:rFonts w:ascii="Times New Roman" w:hAnsi="Times New Roman"/>
          <w:i/>
          <w:color w:val="595959"/>
          <w:sz w:val="22"/>
        </w:rPr>
        <w:t>→ Mục đích: xác nhận hệ thống có cơ chế bảo vệ route — người chưa đăng nhập không thể vào trang chủ.</w:t>
      </w:r>
    </w:p>
    <w:p>
      <w:pPr>
        <w:spacing w:before="200" w:after="60"/>
      </w:pPr>
      <w:r>
        <w:rPr>
          <w:rFonts w:ascii="Times New Roman" w:hAnsi="Times New Roman"/>
          <w:b/>
          <w:color w:val="00467F"/>
          <w:sz w:val="26"/>
        </w:rPr>
        <w:t>1.2  auth_test.ts — Giao diện và luồng đăng nhập</w:t>
      </w:r>
    </w:p>
    <w:p>
      <w:pPr>
        <w:spacing w:before="160" w:after="40"/>
      </w:pPr>
      <w:r>
        <w:rPr>
          <w:rFonts w:ascii="Times New Roman" w:hAnsi="Times New Roman"/>
          <w:b/>
          <w:color w:val="000000"/>
          <w:sz w:val="24"/>
        </w:rPr>
        <w:t>AUTH-02: Kiểm tra giao diện trang login</w:t>
      </w:r>
    </w:p>
    <w:p>
      <w:pPr>
        <w:spacing w:before="60" w:after="60"/>
        <w:ind w:left="454"/>
        <w:shd w:val="clear" w:color="auto" w:fill="F0F0F0"/>
      </w:pPr>
      <w:r>
        <w:rPr>
          <w:rFonts w:ascii="Courier New" w:hAnsi="Courier New"/>
          <w:color w:val="141414"/>
          <w:sz w:val="17"/>
        </w:rPr>
        <w:t>Scenario('[AUTH-02] Trang đăng nhập hiển thị đúng các thành phần giao diện', ({ I }) =&gt; {</w:t>
        <w:br/>
        <w:t xml:space="preserve">  I.amOnPage('/login');</w:t>
        <w:br/>
        <w:t xml:space="preserve">  I.waitForText('S2O Restaurant', 5);</w:t>
        <w:br/>
        <w:t xml:space="preserve">  I.seeElement('input[type="email"]');</w:t>
        <w:br/>
        <w:t xml:space="preserve">  I.seeElement('input[type="password"]');</w:t>
        <w:br/>
        <w:t xml:space="preserve">  I.seeElement('button[type="submit"]');</w:t>
        <w:br/>
        <w:t>});</w:t>
      </w:r>
    </w:p>
    <w:p>
      <w:pPr>
        <w:pStyle w:val="ListBullet"/>
        <w:spacing w:before="20" w:after="40"/>
        <w:ind w:left="567"/>
      </w:pPr>
      <w:r>
        <w:rPr>
          <w:rFonts w:ascii="Times New Roman" w:hAnsi="Times New Roman"/>
          <w:sz w:val="22"/>
        </w:rPr>
        <w:t>I.seeElement(selector) = kiểm tra element tồn tại trên trang. Nếu không có → fail ngay</w:t>
      </w:r>
    </w:p>
    <w:p>
      <w:pPr>
        <w:pStyle w:val="ListBullet"/>
        <w:spacing w:before="20" w:after="40"/>
        <w:ind w:left="567"/>
      </w:pPr>
      <w:r>
        <w:rPr>
          <w:rFonts w:ascii="Times New Roman" w:hAnsi="Times New Roman"/>
          <w:sz w:val="22"/>
        </w:rPr>
        <w:t>input[type="email"] là CSS selector — tìm thẻ &lt;input&gt; có thuộc tính type="email"</w:t>
      </w:r>
    </w:p>
    <w:p>
      <w:pPr>
        <w:pStyle w:val="ListBullet"/>
        <w:spacing w:before="20" w:after="40"/>
        <w:ind w:left="567"/>
      </w:pPr>
      <w:r>
        <w:rPr>
          <w:rFonts w:ascii="Times New Roman" w:hAnsi="Times New Roman"/>
          <w:sz w:val="22"/>
        </w:rPr>
        <w:t>Đây là kiểm thử UI rendering — trang có render đúng form không</w:t>
      </w:r>
    </w:p>
    <w:p>
      <w:pPr>
        <w:spacing w:before="160" w:after="40"/>
      </w:pPr>
      <w:r>
        <w:rPr>
          <w:rFonts w:ascii="Times New Roman" w:hAnsi="Times New Roman"/>
          <w:b/>
          <w:color w:val="000000"/>
          <w:sz w:val="24"/>
        </w:rPr>
        <w:t>AUTH-04 và AUTH-05: Đăng nhập theo vai trò</w:t>
      </w:r>
    </w:p>
    <w:p>
      <w:pPr>
        <w:spacing w:before="60" w:after="60"/>
        <w:ind w:left="454"/>
        <w:shd w:val="clear" w:color="auto" w:fill="F0F0F0"/>
      </w:pPr>
      <w:r>
        <w:rPr>
          <w:rFonts w:ascii="Courier New" w:hAnsi="Courier New"/>
          <w:color w:val="141414"/>
          <w:sz w:val="17"/>
        </w:rPr>
        <w:t>Scenario('[AUTH-04] Đăng nhập thành công với quyền System Admin', ({ I, loginPage }) =&gt; {</w:t>
        <w:br/>
        <w:t xml:space="preserve">  I.amOnPage('/login');</w:t>
        <w:br/>
        <w:t xml:space="preserve">  loginPage.sendForm(testData.admin.email, testData.admin.password);</w:t>
        <w:br/>
        <w:t xml:space="preserve">  I.waitInUrl('/dashboard', 10);</w:t>
        <w:br/>
        <w:t>});</w:t>
        <w:br/>
        <w:br/>
        <w:t>Scenario('[AUTH-05] Đăng nhập thành công với quyền Owner', ({ I, loginPage }) =&gt; {</w:t>
        <w:br/>
        <w:t xml:space="preserve">  I.amOnPage('/login');</w:t>
        <w:br/>
        <w:t xml:space="preserve">  loginPage.sendForm(testData.owner.email, testData.owner.password);</w:t>
        <w:br/>
        <w:t xml:space="preserve">  I.waitInUrl('/owner/dashboard', 10);</w:t>
        <w:br/>
        <w:t>});</w:t>
      </w:r>
    </w:p>
    <w:p>
      <w:pPr>
        <w:pStyle w:val="ListBullet"/>
        <w:spacing w:before="20" w:after="40"/>
        <w:ind w:left="567"/>
      </w:pPr>
      <w:r>
        <w:rPr>
          <w:rFonts w:ascii="Times New Roman" w:hAnsi="Times New Roman"/>
          <w:sz w:val="22"/>
        </w:rPr>
        <w:t>loginPage.sendForm(...) gọi Page Object — điền email, password và nhấn submit</w:t>
      </w:r>
    </w:p>
    <w:p>
      <w:pPr>
        <w:pStyle w:val="ListBullet"/>
        <w:spacing w:before="20" w:after="40"/>
        <w:ind w:left="567"/>
      </w:pPr>
      <w:r>
        <w:rPr>
          <w:rFonts w:ascii="Times New Roman" w:hAnsi="Times New Roman"/>
          <w:sz w:val="22"/>
        </w:rPr>
        <w:t>I.waitInUrl('/dashboard', 10) = chờ URL chứa /dashboard trong 10 giây</w:t>
      </w:r>
    </w:p>
    <w:p>
      <w:pPr>
        <w:pStyle w:val="ListBullet"/>
        <w:spacing w:before="20" w:after="40"/>
        <w:ind w:left="567"/>
      </w:pPr>
      <w:r>
        <w:rPr>
          <w:rFonts w:ascii="Times New Roman" w:hAnsi="Times New Roman"/>
          <w:sz w:val="22"/>
        </w:rPr>
        <w:t>Hai test kiểm tra phân quyền sau đăng nhập: Admin về /dashboard, Owner về /owner/dashboard</w:t>
      </w:r>
    </w:p>
    <w:p>
      <w:pPr>
        <w:spacing w:before="160" w:after="40"/>
      </w:pPr>
      <w:r>
        <w:rPr>
          <w:rFonts w:ascii="Times New Roman" w:hAnsi="Times New Roman"/>
          <w:b/>
          <w:color w:val="000000"/>
          <w:sz w:val="24"/>
        </w:rPr>
        <w:t>AUTH-06: Sai mật khẩu — Negative testing</w:t>
      </w:r>
    </w:p>
    <w:p>
      <w:pPr>
        <w:spacing w:before="60" w:after="60"/>
        <w:ind w:left="454"/>
        <w:shd w:val="clear" w:color="auto" w:fill="F0F0F0"/>
      </w:pPr>
      <w:r>
        <w:rPr>
          <w:rFonts w:ascii="Courier New" w:hAnsi="Courier New"/>
          <w:color w:val="141414"/>
          <w:sz w:val="17"/>
        </w:rPr>
        <w:t>loginPage.sendForm(testData.admin.email, 'WrongPassword123');</w:t>
        <w:br/>
        <w:t>I.waitForText('Mật khẩu không đúng', 5);</w:t>
      </w:r>
    </w:p>
    <w:p>
      <w:pPr>
        <w:pStyle w:val="ListBullet"/>
        <w:spacing w:before="20" w:after="40"/>
        <w:ind w:left="567"/>
      </w:pPr>
      <w:r>
        <w:rPr>
          <w:rFonts w:ascii="Times New Roman" w:hAnsi="Times New Roman"/>
          <w:sz w:val="22"/>
        </w:rPr>
        <w:t>'WrongPassword123' là giá trị sai cố ý — đây là negative testing</w:t>
      </w:r>
    </w:p>
    <w:p>
      <w:pPr>
        <w:pStyle w:val="ListBullet"/>
        <w:spacing w:before="20" w:after="40"/>
        <w:ind w:left="567"/>
      </w:pPr>
      <w:r>
        <w:rPr>
          <w:rFonts w:ascii="Times New Roman" w:hAnsi="Times New Roman"/>
          <w:sz w:val="22"/>
        </w:rPr>
        <w:t>I.waitForText(...) = xác nhận thông báo lỗi xuất hiện. Nếu không có → hệ thống không xử lý lỗi đúng</w:t>
      </w:r>
    </w:p>
    <w:p>
      <w:pPr>
        <w:spacing w:before="200" w:after="60"/>
      </w:pPr>
      <w:r>
        <w:rPr>
          <w:rFonts w:ascii="Times New Roman" w:hAnsi="Times New Roman"/>
          <w:b/>
          <w:color w:val="00467F"/>
          <w:sz w:val="26"/>
        </w:rPr>
        <w:t>1.3  negative_auth_test.ts — Kiểm tra bảo mật</w:t>
      </w:r>
    </w:p>
    <w:p>
      <w:pPr>
        <w:spacing w:before="160" w:after="40"/>
      </w:pPr>
      <w:r>
        <w:rPr>
          <w:rFonts w:ascii="Times New Roman" w:hAnsi="Times New Roman"/>
          <w:b/>
          <w:color w:val="000000"/>
          <w:sz w:val="24"/>
        </w:rPr>
        <w:t>AUTH-03: Submit form trống</w:t>
      </w:r>
    </w:p>
    <w:p>
      <w:pPr>
        <w:spacing w:before="60" w:after="60"/>
        <w:ind w:left="454"/>
        <w:shd w:val="clear" w:color="auto" w:fill="F0F0F0"/>
      </w:pPr>
      <w:r>
        <w:rPr>
          <w:rFonts w:ascii="Courier New" w:hAnsi="Courier New"/>
          <w:color w:val="141414"/>
          <w:sz w:val="17"/>
        </w:rPr>
        <w:t>Scenario('[AUTH-03] Gửi form trống — ở lại trang đăng nhập', ({ I }) =&gt; {</w:t>
        <w:br/>
        <w:t xml:space="preserve">  I.amOnPage('/login');</w:t>
        <w:br/>
        <w:t xml:space="preserve">  I.click('button[type="submit"]');</w:t>
        <w:br/>
        <w:t xml:space="preserve">  I.seeInCurrentUrl('/login');</w:t>
        <w:br/>
        <w:t xml:space="preserve">  I.waitForText('S2O Restaurant', 5);</w:t>
        <w:br/>
        <w:t>});</w:t>
      </w:r>
    </w:p>
    <w:p>
      <w:pPr>
        <w:pStyle w:val="ListBullet"/>
        <w:spacing w:before="20" w:after="40"/>
        <w:ind w:left="567"/>
      </w:pPr>
      <w:r>
        <w:rPr>
          <w:rFonts w:ascii="Times New Roman" w:hAnsi="Times New Roman"/>
          <w:sz w:val="22"/>
        </w:rPr>
        <w:t>Không điền gì, click Submit thẳng</w:t>
      </w:r>
    </w:p>
    <w:p>
      <w:pPr>
        <w:pStyle w:val="ListBullet"/>
        <w:spacing w:before="20" w:after="40"/>
        <w:ind w:left="567"/>
      </w:pPr>
      <w:r>
        <w:rPr>
          <w:rFonts w:ascii="Times New Roman" w:hAnsi="Times New Roman"/>
          <w:sz w:val="22"/>
        </w:rPr>
        <w:t>I.seeInCurrentUrl('/login') = URL vẫn phải là /login — không được chuyển trang</w:t>
      </w:r>
    </w:p>
    <w:p>
      <w:pPr>
        <w:pStyle w:val="ListBullet"/>
        <w:spacing w:before="20" w:after="40"/>
        <w:ind w:left="567"/>
      </w:pPr>
      <w:r>
        <w:rPr>
          <w:rFonts w:ascii="Times New Roman" w:hAnsi="Times New Roman"/>
          <w:sz w:val="22"/>
        </w:rPr>
        <w:t>Kiểm tra form validation: form trống không được phép submit thành công</w:t>
      </w:r>
    </w:p>
    <w:p>
      <w:pPr>
        <w:spacing w:before="160" w:after="40"/>
      </w:pPr>
      <w:r>
        <w:rPr>
          <w:rFonts w:ascii="Times New Roman" w:hAnsi="Times New Roman"/>
          <w:b/>
          <w:color w:val="000000"/>
          <w:sz w:val="24"/>
        </w:rPr>
        <w:t>AUTH-07: Truy cập URL bảo vệ khi chưa đăng nhập</w:t>
      </w:r>
    </w:p>
    <w:p>
      <w:pPr>
        <w:spacing w:before="60" w:after="60"/>
        <w:ind w:left="454"/>
        <w:shd w:val="clear" w:color="auto" w:fill="F0F0F0"/>
      </w:pPr>
      <w:r>
        <w:rPr>
          <w:rFonts w:ascii="Courier New" w:hAnsi="Courier New"/>
          <w:color w:val="141414"/>
          <w:sz w:val="17"/>
        </w:rPr>
        <w:t>Scenario('[AUTH-07] Truy cập trực tiếp trái phép vào /sysadmin/dashboard...', ({ I }) =&gt; {</w:t>
        <w:br/>
        <w:t xml:space="preserve">  I.amOnPage('/sysadmin/dashboard');</w:t>
        <w:br/>
        <w:t xml:space="preserve">  I.waitForText('S2O Restaurant', 5);</w:t>
        <w:br/>
        <w:t xml:space="preserve">  I.seeInCurrentUrl('/login');</w:t>
        <w:br/>
        <w:t>});</w:t>
      </w:r>
    </w:p>
    <w:p>
      <w:pPr>
        <w:pStyle w:val="ListBullet"/>
        <w:spacing w:before="20" w:after="40"/>
        <w:ind w:left="567"/>
      </w:pPr>
      <w:r>
        <w:rPr>
          <w:rFonts w:ascii="Times New Roman" w:hAnsi="Times New Roman"/>
          <w:sz w:val="22"/>
        </w:rPr>
        <w:t>Gõ thẳng URL admin vào thanh địa chỉ mà không đăng nhập</w:t>
      </w:r>
    </w:p>
    <w:p>
      <w:pPr>
        <w:pStyle w:val="ListBullet"/>
        <w:spacing w:before="20" w:after="40"/>
        <w:ind w:left="567"/>
      </w:pPr>
      <w:r>
        <w:rPr>
          <w:rFonts w:ascii="Times New Roman" w:hAnsi="Times New Roman"/>
          <w:sz w:val="22"/>
        </w:rPr>
        <w:t>Kỳ vọng: hệ thống redirect về login thay vì hiện trang admin</w:t>
      </w:r>
    </w:p>
    <w:p>
      <w:pPr>
        <w:spacing w:before="20" w:after="80"/>
        <w:ind w:left="680"/>
      </w:pPr>
      <w:r>
        <w:rPr>
          <w:rFonts w:ascii="Times New Roman" w:hAnsi="Times New Roman"/>
          <w:i/>
          <w:color w:val="595959"/>
          <w:sz w:val="22"/>
        </w:rPr>
        <w:t>→ Kiểm thử Authorization Guard — bảo vệ route phía client</w:t>
      </w:r>
    </w:p>
    <w:p>
      <w:r>
        <w:br w:type="page"/>
      </w:r>
    </w:p>
    <w:p>
      <w:pPr>
        <w:spacing w:before="280" w:after="80"/>
      </w:pPr>
      <w:r>
        <w:rPr>
          <w:rFonts w:ascii="Times New Roman" w:hAnsi="Times New Roman"/>
          <w:b/>
          <w:color w:val="1F497D"/>
          <w:sz w:val="30"/>
        </w:rPr>
        <w:t>PHẦN 2 — THƯ MỤC navigation/ — PHÂN QUYỀN ĐIỀU HƯỚNG</w:t>
      </w:r>
    </w:p>
    <w:p>
      <w:pPr>
        <w:spacing w:before="60" w:after="60"/>
      </w:pPr>
      <w:r>
        <w:rPr>
          <w:color w:val="B4B4B4"/>
          <w:sz w:val="16"/>
        </w:rPr>
        <w:t>──────────────────────────────────────────────────────────────────────</w:t>
      </w:r>
    </w:p>
    <w:p>
      <w:pPr>
        <w:spacing w:before="200" w:after="60"/>
      </w:pPr>
      <w:r>
        <w:rPr>
          <w:rFonts w:ascii="Times New Roman" w:hAnsi="Times New Roman"/>
          <w:b/>
          <w:color w:val="00467F"/>
          <w:sz w:val="26"/>
        </w:rPr>
        <w:t>2.1  Cấu trúc đặc biệt — Hai Feature trong một file</w:t>
      </w:r>
    </w:p>
    <w:p>
      <w:pPr>
        <w:spacing w:before="60" w:after="60"/>
        <w:ind w:left="454"/>
        <w:shd w:val="clear" w:color="auto" w:fill="F0F0F0"/>
      </w:pPr>
      <w:r>
        <w:rPr>
          <w:rFonts w:ascii="Courier New" w:hAnsi="Courier New"/>
          <w:color w:val="141414"/>
          <w:sz w:val="17"/>
        </w:rPr>
        <w:t>Feature('Điều hướng - Trang System Admin');</w:t>
        <w:br/>
        <w:t>Before(({ I, loginPage }) =&gt; {</w:t>
        <w:br/>
        <w:t xml:space="preserve">  loginPage.sendForm(testData.admin.email, testData.admin.password);</w:t>
        <w:br/>
        <w:t xml:space="preserve">  I.waitInUrl('/dashboard', 10);</w:t>
        <w:br/>
        <w:t>});</w:t>
        <w:br/>
        <w:t>// ... các Scenario của Admin</w:t>
        <w:br/>
        <w:br/>
        <w:t>Feature('Điều hướng - Trang Owner');</w:t>
        <w:br/>
        <w:t>Before(({ I, loginPage }) =&gt; {</w:t>
        <w:br/>
        <w:t xml:space="preserve">  loginPage.sendForm(testData.owner.email, testData.owner.password);</w:t>
        <w:br/>
        <w:t xml:space="preserve">  I.waitInUrl('/owner/dashboard', 10);</w:t>
        <w:br/>
        <w:t>});</w:t>
        <w:br/>
        <w:t>// ... các Scenario của Owner</w:t>
      </w:r>
    </w:p>
    <w:p>
      <w:pPr>
        <w:spacing w:before="20" w:after="80"/>
      </w:pPr>
      <w:r>
        <w:rPr>
          <w:rFonts w:ascii="Times New Roman" w:hAnsi="Times New Roman"/>
          <w:b w:val="0"/>
          <w:i w:val="0"/>
          <w:sz w:val="24"/>
        </w:rPr>
        <w:t>Hai Before khác nhau ứng với hai Feature khác nhau — mỗi nhóm test đăng nhập bằng vai trò riêng. Before chỉ áp dụng cho Feature ngay trước nó.</w:t>
      </w:r>
    </w:p>
    <w:p>
      <w:pPr>
        <w:spacing w:before="200" w:after="60"/>
      </w:pPr>
      <w:r>
        <w:rPr>
          <w:rFonts w:ascii="Times New Roman" w:hAnsi="Times New Roman"/>
          <w:b/>
          <w:color w:val="00467F"/>
          <w:sz w:val="26"/>
        </w:rPr>
        <w:t>2.2  Kiểm tra page load bằng element đặc trưng</w:t>
      </w:r>
    </w:p>
    <w:p>
      <w:pPr>
        <w:spacing w:before="60" w:after="60"/>
        <w:ind w:left="454"/>
        <w:shd w:val="clear" w:color="auto" w:fill="F0F0F0"/>
      </w:pPr>
      <w:r>
        <w:rPr>
          <w:rFonts w:ascii="Courier New" w:hAnsi="Courier New"/>
          <w:color w:val="141414"/>
          <w:sz w:val="17"/>
        </w:rPr>
        <w:t>Scenario('[NAV-06] System Admin có thể truy cập /sysadmin/ai-config', ({ I }) =&gt; {</w:t>
        <w:br/>
        <w:t xml:space="preserve">  I.amOnPage('/sysadmin/ai-config');</w:t>
        <w:br/>
        <w:t xml:space="preserve">  I.waitInUrl('/sysadmin/ai-config', 10);</w:t>
        <w:br/>
        <w:t xml:space="preserve">  I.waitForElement('[role="slider"]', 10);</w:t>
        <w:br/>
        <w:t>});</w:t>
      </w:r>
    </w:p>
    <w:p>
      <w:pPr>
        <w:pStyle w:val="ListBullet"/>
        <w:spacing w:before="20" w:after="40"/>
        <w:ind w:left="567"/>
      </w:pPr>
      <w:r>
        <w:rPr>
          <w:rFonts w:ascii="Times New Roman" w:hAnsi="Times New Roman"/>
          <w:sz w:val="22"/>
        </w:rPr>
        <w:t>[role="slider"] = CSS attribute selector tìm element có role="slider" — component UI đặc trưng của trang AI config</w:t>
      </w:r>
    </w:p>
    <w:p>
      <w:pPr>
        <w:pStyle w:val="ListBullet"/>
        <w:spacing w:before="20" w:after="40"/>
        <w:ind w:left="567"/>
      </w:pPr>
      <w:r>
        <w:rPr>
          <w:rFonts w:ascii="Times New Roman" w:hAnsi="Times New Roman"/>
          <w:sz w:val="22"/>
        </w:rPr>
        <w:t>Mỗi trang được verify bằng một element đặc trưng — đảm bảo trang thực sự đã render xong, không chỉ check URL</w:t>
      </w:r>
    </w:p>
    <w:p>
      <w:pPr>
        <w:spacing w:before="20" w:after="80"/>
      </w:pPr>
      <w:r>
        <w:rPr>
          <w:rFonts w:ascii="Times New Roman" w:hAnsi="Times New Roman"/>
          <w:b w:val="0"/>
          <w:i w:val="0"/>
          <w:sz w:val="24"/>
        </w:rPr>
        <w:t>Bảng element đặc trưng theo từng trang:</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F497D"/>
          </w:tcPr>
          <w:p>
            <w:pPr>
              <w:jc w:val="center"/>
            </w:pPr>
            <w:r>
              <w:rPr>
                <w:rFonts w:ascii="Times New Roman" w:hAnsi="Times New Roman"/>
                <w:b/>
                <w:color w:val="FFFFFF"/>
                <w:sz w:val="20"/>
              </w:rPr>
              <w:t>Trang</w:t>
            </w:r>
          </w:p>
        </w:tc>
        <w:tc>
          <w:tcPr>
            <w:tcW w:type="dxa" w:w="2835"/>
            <w:shd w:val="clear" w:color="auto" w:fill="1F497D"/>
          </w:tcPr>
          <w:p>
            <w:pPr>
              <w:jc w:val="center"/>
            </w:pPr>
            <w:r>
              <w:rPr>
                <w:rFonts w:ascii="Times New Roman" w:hAnsi="Times New Roman"/>
                <w:b/>
                <w:color w:val="FFFFFF"/>
                <w:sz w:val="20"/>
              </w:rPr>
              <w:t>Element kiểm tra</w:t>
            </w:r>
          </w:p>
        </w:tc>
        <w:tc>
          <w:tcPr>
            <w:tcW w:type="dxa" w:w="3402"/>
            <w:shd w:val="clear" w:color="auto" w:fill="1F497D"/>
          </w:tcPr>
          <w:p>
            <w:pPr>
              <w:jc w:val="center"/>
            </w:pPr>
            <w:r>
              <w:rPr>
                <w:rFonts w:ascii="Times New Roman" w:hAnsi="Times New Roman"/>
                <w:b/>
                <w:color w:val="FFFFFF"/>
                <w:sz w:val="20"/>
              </w:rPr>
              <w:t>Giải thích</w:t>
            </w:r>
          </w:p>
        </w:tc>
      </w:tr>
      <w:tr>
        <w:tc>
          <w:tcPr>
            <w:tcW w:type="dxa" w:w="2835"/>
            <w:shd w:val="clear" w:color="auto" w:fill="F2F2F2"/>
          </w:tcPr>
          <w:p>
            <w:r>
              <w:rPr>
                <w:rFonts w:ascii="Times New Roman" w:hAnsi="Times New Roman"/>
                <w:sz w:val="20"/>
              </w:rPr>
              <w:t>/sysadmin/restaurants</w:t>
            </w:r>
          </w:p>
        </w:tc>
        <w:tc>
          <w:tcPr>
            <w:tcW w:type="dxa" w:w="2835"/>
            <w:shd w:val="clear" w:color="auto" w:fill="F2F2F2"/>
          </w:tcPr>
          <w:p>
            <w:r>
              <w:rPr>
                <w:rFonts w:ascii="Times New Roman" w:hAnsi="Times New Roman"/>
                <w:sz w:val="20"/>
              </w:rPr>
              <w:t>table</w:t>
            </w:r>
          </w:p>
        </w:tc>
        <w:tc>
          <w:tcPr>
            <w:tcW w:type="dxa" w:w="3402"/>
            <w:shd w:val="clear" w:color="auto" w:fill="F2F2F2"/>
          </w:tcPr>
          <w:p>
            <w:r>
              <w:rPr>
                <w:rFonts w:ascii="Times New Roman" w:hAnsi="Times New Roman"/>
                <w:sz w:val="20"/>
              </w:rPr>
              <w:t>Trang có bảng danh sách nhà hàng</w:t>
            </w:r>
          </w:p>
        </w:tc>
      </w:tr>
      <w:tr>
        <w:tc>
          <w:tcPr>
            <w:tcW w:type="dxa" w:w="2835"/>
            <w:shd w:val="clear" w:color="auto" w:fill="FFFFFF"/>
          </w:tcPr>
          <w:p>
            <w:r>
              <w:rPr>
                <w:rFonts w:ascii="Times New Roman" w:hAnsi="Times New Roman"/>
                <w:sz w:val="20"/>
              </w:rPr>
              <w:t>/sysadmin/ai-config</w:t>
            </w:r>
          </w:p>
        </w:tc>
        <w:tc>
          <w:tcPr>
            <w:tcW w:type="dxa" w:w="2835"/>
            <w:shd w:val="clear" w:color="auto" w:fill="FFFFFF"/>
          </w:tcPr>
          <w:p>
            <w:r>
              <w:rPr>
                <w:rFonts w:ascii="Times New Roman" w:hAnsi="Times New Roman"/>
                <w:sz w:val="20"/>
              </w:rPr>
              <w:t>[role="slider"]</w:t>
            </w:r>
          </w:p>
        </w:tc>
        <w:tc>
          <w:tcPr>
            <w:tcW w:type="dxa" w:w="3402"/>
            <w:shd w:val="clear" w:color="auto" w:fill="FFFFFF"/>
          </w:tcPr>
          <w:p>
            <w:r>
              <w:rPr>
                <w:rFonts w:ascii="Times New Roman" w:hAnsi="Times New Roman"/>
                <w:sz w:val="20"/>
              </w:rPr>
              <w:t>Trang có thanh trượt cấu hình AI</w:t>
            </w:r>
          </w:p>
        </w:tc>
      </w:tr>
      <w:tr>
        <w:tc>
          <w:tcPr>
            <w:tcW w:type="dxa" w:w="2835"/>
            <w:shd w:val="clear" w:color="auto" w:fill="F2F2F2"/>
          </w:tcPr>
          <w:p>
            <w:r>
              <w:rPr>
                <w:rFonts w:ascii="Times New Roman" w:hAnsi="Times New Roman"/>
                <w:sz w:val="20"/>
              </w:rPr>
              <w:t>/sysadmin/settings</w:t>
            </w:r>
          </w:p>
        </w:tc>
        <w:tc>
          <w:tcPr>
            <w:tcW w:type="dxa" w:w="2835"/>
            <w:shd w:val="clear" w:color="auto" w:fill="F2F2F2"/>
          </w:tcPr>
          <w:p>
            <w:r>
              <w:rPr>
                <w:rFonts w:ascii="Times New Roman" w:hAnsi="Times New Roman"/>
                <w:sz w:val="20"/>
              </w:rPr>
              <w:t>[role="tablist"]</w:t>
            </w:r>
          </w:p>
        </w:tc>
        <w:tc>
          <w:tcPr>
            <w:tcW w:type="dxa" w:w="3402"/>
            <w:shd w:val="clear" w:color="auto" w:fill="F2F2F2"/>
          </w:tcPr>
          <w:p>
            <w:r>
              <w:rPr>
                <w:rFonts w:ascii="Times New Roman" w:hAnsi="Times New Roman"/>
                <w:sz w:val="20"/>
              </w:rPr>
              <w:t>Trang có tab navigation</w:t>
            </w:r>
          </w:p>
        </w:tc>
      </w:tr>
      <w:tr>
        <w:tc>
          <w:tcPr>
            <w:tcW w:type="dxa" w:w="2835"/>
            <w:shd w:val="clear" w:color="auto" w:fill="FFFFFF"/>
          </w:tcPr>
          <w:p>
            <w:r>
              <w:rPr>
                <w:rFonts w:ascii="Times New Roman" w:hAnsi="Times New Roman"/>
                <w:sz w:val="20"/>
              </w:rPr>
              <w:t>/owner/menu</w:t>
            </w:r>
          </w:p>
        </w:tc>
        <w:tc>
          <w:tcPr>
            <w:tcW w:type="dxa" w:w="2835"/>
            <w:shd w:val="clear" w:color="auto" w:fill="FFFFFF"/>
          </w:tcPr>
          <w:p>
            <w:r>
              <w:rPr>
                <w:rFonts w:ascii="Times New Roman" w:hAnsi="Times New Roman"/>
                <w:sz w:val="20"/>
              </w:rPr>
              <w:t>input[placeholder="Tìm món ăn..."]</w:t>
            </w:r>
          </w:p>
        </w:tc>
        <w:tc>
          <w:tcPr>
            <w:tcW w:type="dxa" w:w="3402"/>
            <w:shd w:val="clear" w:color="auto" w:fill="FFFFFF"/>
          </w:tcPr>
          <w:p>
            <w:r>
              <w:rPr>
                <w:rFonts w:ascii="Times New Roman" w:hAnsi="Times New Roman"/>
                <w:sz w:val="20"/>
              </w:rPr>
              <w:t>Trang có ô tìm kiếm món ăn</w:t>
            </w:r>
          </w:p>
        </w:tc>
      </w:tr>
      <w:tr>
        <w:tc>
          <w:tcPr>
            <w:tcW w:type="dxa" w:w="2835"/>
            <w:shd w:val="clear" w:color="auto" w:fill="F2F2F2"/>
          </w:tcPr>
          <w:p>
            <w:r>
              <w:rPr>
                <w:rFonts w:ascii="Times New Roman" w:hAnsi="Times New Roman"/>
                <w:sz w:val="20"/>
              </w:rPr>
              <w:t>/owner/qr-codes</w:t>
            </w:r>
          </w:p>
        </w:tc>
        <w:tc>
          <w:tcPr>
            <w:tcW w:type="dxa" w:w="2835"/>
            <w:shd w:val="clear" w:color="auto" w:fill="F2F2F2"/>
          </w:tcPr>
          <w:p>
            <w:r>
              <w:rPr>
                <w:rFonts w:ascii="Times New Roman" w:hAnsi="Times New Roman"/>
                <w:sz w:val="20"/>
              </w:rPr>
              <w:t>[role="combobox"]</w:t>
            </w:r>
          </w:p>
        </w:tc>
        <w:tc>
          <w:tcPr>
            <w:tcW w:type="dxa" w:w="3402"/>
            <w:shd w:val="clear" w:color="auto" w:fill="F2F2F2"/>
          </w:tcPr>
          <w:p>
            <w:r>
              <w:rPr>
                <w:rFonts w:ascii="Times New Roman" w:hAnsi="Times New Roman"/>
                <w:sz w:val="20"/>
              </w:rPr>
              <w:t>Trang có dropdown chọn chi nhánh</w:t>
            </w:r>
          </w:p>
        </w:tc>
      </w:tr>
      <w:tr>
        <w:tc>
          <w:tcPr>
            <w:tcW w:type="dxa" w:w="2835"/>
            <w:shd w:val="clear" w:color="auto" w:fill="FFFFFF"/>
          </w:tcPr>
          <w:p>
            <w:r>
              <w:rPr>
                <w:rFonts w:ascii="Times New Roman" w:hAnsi="Times New Roman"/>
                <w:sz w:val="20"/>
              </w:rPr>
              <w:t>/owner/branches</w:t>
            </w:r>
          </w:p>
        </w:tc>
        <w:tc>
          <w:tcPr>
            <w:tcW w:type="dxa" w:w="2835"/>
            <w:shd w:val="clear" w:color="auto" w:fill="FFFFFF"/>
          </w:tcPr>
          <w:p>
            <w:r>
              <w:rPr>
                <w:rFonts w:ascii="Times New Roman" w:hAnsi="Times New Roman"/>
                <w:sz w:val="20"/>
              </w:rPr>
              <w:t>text: Sơ đồ bàn</w:t>
            </w:r>
          </w:p>
        </w:tc>
        <w:tc>
          <w:tcPr>
            <w:tcW w:type="dxa" w:w="3402"/>
            <w:shd w:val="clear" w:color="auto" w:fill="FFFFFF"/>
          </w:tcPr>
          <w:p>
            <w:r>
              <w:rPr>
                <w:rFonts w:ascii="Times New Roman" w:hAnsi="Times New Roman"/>
                <w:sz w:val="20"/>
              </w:rPr>
              <w:t>Trang có text đặc trưng</w:t>
            </w:r>
          </w:p>
        </w:tc>
      </w:tr>
    </w:tbl>
    <w:p/>
    <w:p>
      <w:r>
        <w:br w:type="page"/>
      </w:r>
    </w:p>
    <w:p>
      <w:pPr>
        <w:spacing w:before="280" w:after="80"/>
      </w:pPr>
      <w:r>
        <w:rPr>
          <w:rFonts w:ascii="Times New Roman" w:hAnsi="Times New Roman"/>
          <w:b/>
          <w:color w:val="1F497D"/>
          <w:sz w:val="30"/>
        </w:rPr>
        <w:t>PHẦN 3 — THƯ MỤC staff/ — QUẢN LÝ CHI NHÁNH VÀ NHÂN VIÊN</w:t>
      </w:r>
    </w:p>
    <w:p>
      <w:pPr>
        <w:spacing w:before="60" w:after="60"/>
      </w:pPr>
      <w:r>
        <w:rPr>
          <w:color w:val="B4B4B4"/>
          <w:sz w:val="16"/>
        </w:rPr>
        <w:t>──────────────────────────────────────────────────────────────────────</w:t>
      </w:r>
    </w:p>
    <w:p>
      <w:pPr>
        <w:spacing w:before="200" w:after="60"/>
      </w:pPr>
      <w:r>
        <w:rPr>
          <w:rFonts w:ascii="Times New Roman" w:hAnsi="Times New Roman"/>
          <w:b/>
          <w:color w:val="00467F"/>
          <w:sz w:val="26"/>
        </w:rPr>
        <w:t>3.1  branch_test.ts — Quản lý chi nhánh</w:t>
      </w:r>
    </w:p>
    <w:p>
      <w:pPr>
        <w:spacing w:before="160" w:after="40"/>
      </w:pPr>
      <w:r>
        <w:rPr>
          <w:rFonts w:ascii="Times New Roman" w:hAnsi="Times New Roman"/>
          <w:b/>
          <w:color w:val="000000"/>
          <w:sz w:val="24"/>
        </w:rPr>
        <w:t>Hàm exactLengthText — Tạo chuỗi đúng độ dài</w:t>
      </w:r>
    </w:p>
    <w:p>
      <w:pPr>
        <w:spacing w:before="60" w:after="60"/>
        <w:ind w:left="454"/>
        <w:shd w:val="clear" w:color="auto" w:fill="F0F0F0"/>
      </w:pPr>
      <w:r>
        <w:rPr>
          <w:rFonts w:ascii="Courier New" w:hAnsi="Courier New"/>
          <w:color w:val="141414"/>
          <w:sz w:val="17"/>
        </w:rPr>
        <w:t>function exactLengthText(seed: string, length: number) {</w:t>
        <w:br/>
        <w:t xml:space="preserve">  return seed.length &gt;= length</w:t>
        <w:br/>
        <w:t xml:space="preserve">    ? seed.slice(0, length)                          // cắt bớt nếu quá dài</w:t>
        <w:br/>
        <w:t xml:space="preserve">    : `${seed}${"x".repeat(length - seed.length)}`; // độn "x" nếu quá ngắn</w:t>
        <w:br/>
        <w:t>}</w:t>
      </w:r>
    </w:p>
    <w:p>
      <w:pPr>
        <w:pStyle w:val="ListBullet"/>
        <w:spacing w:before="20" w:after="40"/>
        <w:ind w:left="567"/>
      </w:pPr>
      <w:r>
        <w:rPr>
          <w:rFonts w:ascii="Times New Roman" w:hAnsi="Times New Roman"/>
          <w:sz w:val="22"/>
        </w:rPr>
        <w:t>Đây là hàm tạo chuỗi đúng độ dài chỉ định — dùng cho BVA</w:t>
      </w:r>
    </w:p>
    <w:p>
      <w:pPr>
        <w:pStyle w:val="ListBullet"/>
        <w:spacing w:before="20" w:after="40"/>
        <w:ind w:left="567"/>
      </w:pPr>
      <w:r>
        <w:rPr>
          <w:rFonts w:ascii="Times New Roman" w:hAnsi="Times New Roman"/>
          <w:sz w:val="22"/>
        </w:rPr>
        <w:t>Ví dụ: exactLengthText("BVA-BR-04-a3f9c12b", 49) → chuỗi dài đúng 49 ký tự</w:t>
      </w:r>
    </w:p>
    <w:p>
      <w:pPr>
        <w:pStyle w:val="ListBullet"/>
        <w:spacing w:before="20" w:after="40"/>
        <w:ind w:left="567"/>
      </w:pPr>
      <w:r>
        <w:rPr>
          <w:rFonts w:ascii="Times New Roman" w:hAnsi="Times New Roman"/>
          <w:sz w:val="22"/>
        </w:rPr>
        <w:t>Nếu seed ngắn hơn length → độn ký tự "x" vào cuối</w:t>
      </w:r>
    </w:p>
    <w:p>
      <w:pPr>
        <w:pStyle w:val="ListBullet"/>
        <w:spacing w:before="20" w:after="40"/>
        <w:ind w:left="567"/>
      </w:pPr>
      <w:r>
        <w:rPr>
          <w:rFonts w:ascii="Times New Roman" w:hAnsi="Times New Roman"/>
          <w:sz w:val="22"/>
        </w:rPr>
        <w:t>Nếu seed dài hơn length → cắt bớt</w:t>
      </w:r>
    </w:p>
    <w:p>
      <w:pPr>
        <w:spacing w:before="160" w:after="40"/>
      </w:pPr>
      <w:r>
        <w:rPr>
          <w:rFonts w:ascii="Times New Roman" w:hAnsi="Times New Roman"/>
          <w:b/>
          <w:color w:val="000000"/>
          <w:sz w:val="24"/>
        </w:rPr>
        <w:t>Hàm buildBranchDraft — Factory tạo dữ liệu BVA</w:t>
      </w:r>
    </w:p>
    <w:p>
      <w:pPr>
        <w:spacing w:before="60" w:after="60"/>
        <w:ind w:left="454"/>
        <w:shd w:val="clear" w:color="auto" w:fill="F0F0F0"/>
      </w:pPr>
      <w:r>
        <w:rPr>
          <w:rFonts w:ascii="Courier New" w:hAnsi="Courier New"/>
          <w:color w:val="141414"/>
          <w:sz w:val="17"/>
        </w:rPr>
        <w:t>function buildBranchDraft(id: string, name: string): BranchDraft {</w:t>
        <w:br/>
        <w:t xml:space="preserve">  return {</w:t>
        <w:br/>
        <w:t xml:space="preserve">    name,</w:t>
        <w:br/>
        <w:t xml:space="preserve">    address: `123 Nguyen Hue BVA ${id}`,</w:t>
        <w:br/>
        <w:t xml:space="preserve">    phone: "0909123456",</w:t>
        <w:br/>
        <w:t xml:space="preserve">  };</w:t>
        <w:br/>
        <w:t>}</w:t>
      </w:r>
    </w:p>
    <w:p>
      <w:pPr>
        <w:pStyle w:val="ListBullet"/>
        <w:spacing w:before="20" w:after="40"/>
        <w:ind w:left="567"/>
      </w:pPr>
      <w:r>
        <w:rPr>
          <w:rFonts w:ascii="Times New Roman" w:hAnsi="Times New Roman"/>
          <w:sz w:val="22"/>
        </w:rPr>
        <w:t>Factory function — nhận id và name là hai thứ thay đổi, còn address và phone cố định</w:t>
      </w:r>
    </w:p>
    <w:p>
      <w:pPr>
        <w:pStyle w:val="ListBullet"/>
        <w:spacing w:before="20" w:after="40"/>
        <w:ind w:left="567"/>
      </w:pPr>
      <w:r>
        <w:rPr>
          <w:rFonts w:ascii="Times New Roman" w:hAnsi="Times New Roman"/>
          <w:sz w:val="22"/>
        </w:rPr>
        <w:t>Mỗi BVA test gọi hàm này với name có độ dài khác nhau</w:t>
      </w:r>
    </w:p>
    <w:p>
      <w:pPr>
        <w:spacing w:before="160" w:after="40"/>
      </w:pPr>
      <w:r>
        <w:rPr>
          <w:rFonts w:ascii="Times New Roman" w:hAnsi="Times New Roman"/>
          <w:b/>
          <w:color w:val="000000"/>
          <w:sz w:val="24"/>
        </w:rPr>
        <w:t>Hàm createBranch — Lifecycle tạo chi nhánh</w:t>
      </w:r>
    </w:p>
    <w:p>
      <w:pPr>
        <w:spacing w:before="60" w:after="60"/>
        <w:ind w:left="454"/>
        <w:shd w:val="clear" w:color="auto" w:fill="F0F0F0"/>
      </w:pPr>
      <w:r>
        <w:rPr>
          <w:rFonts w:ascii="Courier New" w:hAnsi="Courier New"/>
          <w:color w:val="141414"/>
          <w:sz w:val="17"/>
        </w:rPr>
        <w:t>function createBranch(I: CodeceptJS.I, branchDraft: BranchDraft) {</w:t>
        <w:br/>
        <w:t xml:space="preserve">  I.click("Thêm");                                 // click nút Thêm</w:t>
        <w:br/>
        <w:t xml:space="preserve">  I.waitForElement('[role="dialog"]', 5);           // chờ dialog mở</w:t>
        <w:br/>
        <w:t xml:space="preserve">  I.fillField("Tên chi nhánh", branchDraft.name);  // điền tên</w:t>
        <w:br/>
        <w:t xml:space="preserve">  I.fillField("Địa chỉ", branchDraft.address);     // điền địa chỉ</w:t>
        <w:br/>
        <w:t xml:space="preserve">  I.fillField("Số điện thoại", branchDraft.phone); // điền SĐT</w:t>
        <w:br/>
        <w:t xml:space="preserve">  I.click("Tạo chi nhánh");                        // submit</w:t>
        <w:br/>
        <w:t xml:space="preserve">  I.waitForText("Thêm chi nhánh thành công", 5);   // verify thông báo</w:t>
        <w:br/>
        <w:t xml:space="preserve">  I.waitForCard(branchDraft.address);              // verify card xuất hiện</w:t>
        <w:br/>
        <w:t>}</w:t>
      </w:r>
    </w:p>
    <w:p>
      <w:pPr>
        <w:pStyle w:val="ListBullet"/>
        <w:spacing w:before="20" w:after="40"/>
        <w:ind w:left="567"/>
      </w:pPr>
      <w:r>
        <w:rPr>
          <w:rFonts w:ascii="Times New Roman" w:hAnsi="Times New Roman"/>
          <w:sz w:val="22"/>
        </w:rPr>
        <w:t>I.fillField("Tên chi nhánh", ...) = tìm input bằng label text thay vì selector kỹ thuật — dễ đọc hơn</w:t>
      </w:r>
    </w:p>
    <w:p>
      <w:pPr>
        <w:pStyle w:val="ListBullet"/>
        <w:spacing w:before="20" w:after="40"/>
        <w:ind w:left="567"/>
      </w:pPr>
      <w:r>
        <w:rPr>
          <w:rFonts w:ascii="Times New Roman" w:hAnsi="Times New Roman"/>
          <w:sz w:val="22"/>
        </w:rPr>
        <w:t>[role="dialog"] = ARIA role — tìm element dialog/modal đang mở</w:t>
      </w:r>
    </w:p>
    <w:p>
      <w:pPr>
        <w:pStyle w:val="ListBullet"/>
        <w:spacing w:before="20" w:after="40"/>
        <w:ind w:left="567"/>
      </w:pPr>
      <w:r>
        <w:rPr>
          <w:rFonts w:ascii="Times New Roman" w:hAnsi="Times New Roman"/>
          <w:sz w:val="22"/>
        </w:rPr>
        <w:t>I.waitForCard(...) = custom step định nghĩa trong steps_file.ts — chờ card UI xuất hiện</w:t>
      </w:r>
    </w:p>
    <w:p>
      <w:pPr>
        <w:spacing w:before="160" w:after="40"/>
      </w:pPr>
      <w:r>
        <w:rPr>
          <w:rFonts w:ascii="Times New Roman" w:hAnsi="Times New Roman"/>
          <w:b/>
          <w:color w:val="000000"/>
          <w:sz w:val="24"/>
        </w:rPr>
        <w:t>BVA cho branch name — Bảng tổng hợp</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val="clear" w:color="auto" w:fill="1F497D"/>
          </w:tcPr>
          <w:p>
            <w:pPr>
              <w:jc w:val="center"/>
            </w:pPr>
            <w:r>
              <w:rPr>
                <w:rFonts w:ascii="Times New Roman" w:hAnsi="Times New Roman"/>
                <w:b/>
                <w:color w:val="FFFFFF"/>
                <w:sz w:val="20"/>
              </w:rPr>
              <w:t>Test ID</w:t>
            </w:r>
          </w:p>
        </w:tc>
        <w:tc>
          <w:tcPr>
            <w:tcW w:type="dxa" w:w="3118"/>
            <w:shd w:val="clear" w:color="auto" w:fill="1F497D"/>
          </w:tcPr>
          <w:p>
            <w:pPr>
              <w:jc w:val="center"/>
            </w:pPr>
            <w:r>
              <w:rPr>
                <w:rFonts w:ascii="Times New Roman" w:hAnsi="Times New Roman"/>
                <w:b/>
                <w:color w:val="FFFFFF"/>
                <w:sz w:val="20"/>
              </w:rPr>
              <w:t>Giá trị biên</w:t>
            </w:r>
          </w:p>
        </w:tc>
        <w:tc>
          <w:tcPr>
            <w:tcW w:type="dxa" w:w="1134"/>
            <w:shd w:val="clear" w:color="auto" w:fill="1F497D"/>
          </w:tcPr>
          <w:p>
            <w:pPr>
              <w:jc w:val="center"/>
            </w:pPr>
            <w:r>
              <w:rPr>
                <w:rFonts w:ascii="Times New Roman" w:hAnsi="Times New Roman"/>
                <w:b/>
                <w:color w:val="FFFFFF"/>
                <w:sz w:val="20"/>
              </w:rPr>
              <w:t>Độ dài</w:t>
            </w:r>
          </w:p>
        </w:tc>
        <w:tc>
          <w:tcPr>
            <w:tcW w:type="dxa" w:w="1417"/>
            <w:shd w:val="clear" w:color="auto" w:fill="1F497D"/>
          </w:tcPr>
          <w:p>
            <w:pPr>
              <w:jc w:val="center"/>
            </w:pPr>
            <w:r>
              <w:rPr>
                <w:rFonts w:ascii="Times New Roman" w:hAnsi="Times New Roman"/>
                <w:b/>
                <w:color w:val="FFFFFF"/>
                <w:sz w:val="20"/>
              </w:rPr>
              <w:t>Loại</w:t>
            </w:r>
          </w:p>
        </w:tc>
        <w:tc>
          <w:tcPr>
            <w:tcW w:type="dxa" w:w="1701"/>
            <w:shd w:val="clear" w:color="auto" w:fill="1F497D"/>
          </w:tcPr>
          <w:p>
            <w:pPr>
              <w:jc w:val="center"/>
            </w:pPr>
            <w:r>
              <w:rPr>
                <w:rFonts w:ascii="Times New Roman" w:hAnsi="Times New Roman"/>
                <w:b/>
                <w:color w:val="FFFFFF"/>
                <w:sz w:val="20"/>
              </w:rPr>
              <w:t>Kỳ vọng</w:t>
            </w:r>
          </w:p>
        </w:tc>
      </w:tr>
      <w:tr>
        <w:tc>
          <w:tcPr>
            <w:tcW w:type="dxa" w:w="1984"/>
            <w:shd w:val="clear" w:color="auto" w:fill="F2F2F2"/>
          </w:tcPr>
          <w:p>
            <w:r>
              <w:rPr>
                <w:rFonts w:ascii="Times New Roman" w:hAnsi="Times New Roman"/>
                <w:sz w:val="20"/>
              </w:rPr>
              <w:t>BVA-BRANCH-01</w:t>
            </w:r>
          </w:p>
        </w:tc>
        <w:tc>
          <w:tcPr>
            <w:tcW w:type="dxa" w:w="3118"/>
            <w:shd w:val="clear" w:color="auto" w:fill="F2F2F2"/>
          </w:tcPr>
          <w:p>
            <w:r>
              <w:rPr>
                <w:rFonts w:ascii="Times New Roman" w:hAnsi="Times New Roman"/>
                <w:sz w:val="20"/>
              </w:rPr>
              <w:t>exactLengthText(..., 25)</w:t>
            </w:r>
          </w:p>
        </w:tc>
        <w:tc>
          <w:tcPr>
            <w:tcW w:type="dxa" w:w="1134"/>
            <w:shd w:val="clear" w:color="auto" w:fill="F2F2F2"/>
          </w:tcPr>
          <w:p>
            <w:r>
              <w:rPr>
                <w:rFonts w:ascii="Times New Roman" w:hAnsi="Times New Roman"/>
                <w:sz w:val="20"/>
              </w:rPr>
              <w:t>25</w:t>
            </w:r>
          </w:p>
        </w:tc>
        <w:tc>
          <w:tcPr>
            <w:tcW w:type="dxa" w:w="1417"/>
            <w:shd w:val="clear" w:color="auto" w:fill="F2F2F2"/>
          </w:tcPr>
          <w:p>
            <w:r>
              <w:rPr>
                <w:rFonts w:ascii="Times New Roman" w:hAnsi="Times New Roman"/>
                <w:sz w:val="20"/>
              </w:rPr>
              <w:t>Nominal</w:t>
            </w:r>
          </w:p>
        </w:tc>
        <w:tc>
          <w:tcPr>
            <w:tcW w:type="dxa" w:w="1701"/>
            <w:shd w:val="clear" w:color="auto" w:fill="F2F2F2"/>
          </w:tcPr>
          <w:p>
            <w:r>
              <w:rPr>
                <w:rFonts w:ascii="Times New Roman" w:hAnsi="Times New Roman"/>
                <w:sz w:val="20"/>
              </w:rPr>
              <w:t>Tạo thành công ✓</w:t>
            </w:r>
          </w:p>
        </w:tc>
      </w:tr>
      <w:tr>
        <w:tc>
          <w:tcPr>
            <w:tcW w:type="dxa" w:w="1984"/>
            <w:shd w:val="clear" w:color="auto" w:fill="FFFFFF"/>
          </w:tcPr>
          <w:p>
            <w:r>
              <w:rPr>
                <w:rFonts w:ascii="Times New Roman" w:hAnsi="Times New Roman"/>
                <w:sz w:val="20"/>
              </w:rPr>
              <w:t>BVA-BRANCH-02</w:t>
            </w:r>
          </w:p>
        </w:tc>
        <w:tc>
          <w:tcPr>
            <w:tcW w:type="dxa" w:w="3118"/>
            <w:shd w:val="clear" w:color="auto" w:fill="FFFFFF"/>
          </w:tcPr>
          <w:p>
            <w:r>
              <w:rPr>
                <w:rFonts w:ascii="Times New Roman" w:hAnsi="Times New Roman"/>
                <w:sz w:val="20"/>
              </w:rPr>
              <w:t>"A"</w:t>
            </w:r>
          </w:p>
        </w:tc>
        <w:tc>
          <w:tcPr>
            <w:tcW w:type="dxa" w:w="1134"/>
            <w:shd w:val="clear" w:color="auto" w:fill="FFFFFF"/>
          </w:tcPr>
          <w:p>
            <w:r>
              <w:rPr>
                <w:rFonts w:ascii="Times New Roman" w:hAnsi="Times New Roman"/>
                <w:sz w:val="20"/>
              </w:rPr>
              <w:t>1</w:t>
            </w:r>
          </w:p>
        </w:tc>
        <w:tc>
          <w:tcPr>
            <w:tcW w:type="dxa" w:w="1417"/>
            <w:shd w:val="clear" w:color="auto" w:fill="FFFFFF"/>
          </w:tcPr>
          <w:p>
            <w:r>
              <w:rPr>
                <w:rFonts w:ascii="Times New Roman" w:hAnsi="Times New Roman"/>
                <w:sz w:val="20"/>
              </w:rPr>
              <w:t>Min</w:t>
            </w:r>
          </w:p>
        </w:tc>
        <w:tc>
          <w:tcPr>
            <w:tcW w:type="dxa" w:w="1701"/>
            <w:shd w:val="clear" w:color="auto" w:fill="FFFFFF"/>
          </w:tcPr>
          <w:p>
            <w:r>
              <w:rPr>
                <w:rFonts w:ascii="Times New Roman" w:hAnsi="Times New Roman"/>
                <w:sz w:val="20"/>
              </w:rPr>
              <w:t>Tạo thành công ✓</w:t>
            </w:r>
          </w:p>
        </w:tc>
      </w:tr>
      <w:tr>
        <w:tc>
          <w:tcPr>
            <w:tcW w:type="dxa" w:w="1984"/>
            <w:shd w:val="clear" w:color="auto" w:fill="F2F2F2"/>
          </w:tcPr>
          <w:p>
            <w:r>
              <w:rPr>
                <w:rFonts w:ascii="Times New Roman" w:hAnsi="Times New Roman"/>
                <w:sz w:val="20"/>
              </w:rPr>
              <w:t>BVA-BRANCH-03</w:t>
            </w:r>
          </w:p>
        </w:tc>
        <w:tc>
          <w:tcPr>
            <w:tcW w:type="dxa" w:w="3118"/>
            <w:shd w:val="clear" w:color="auto" w:fill="F2F2F2"/>
          </w:tcPr>
          <w:p>
            <w:r>
              <w:rPr>
                <w:rFonts w:ascii="Times New Roman" w:hAnsi="Times New Roman"/>
                <w:sz w:val="20"/>
              </w:rPr>
              <w:t>"Q1"</w:t>
            </w:r>
          </w:p>
        </w:tc>
        <w:tc>
          <w:tcPr>
            <w:tcW w:type="dxa" w:w="1134"/>
            <w:shd w:val="clear" w:color="auto" w:fill="F2F2F2"/>
          </w:tcPr>
          <w:p>
            <w:r>
              <w:rPr>
                <w:rFonts w:ascii="Times New Roman" w:hAnsi="Times New Roman"/>
                <w:sz w:val="20"/>
              </w:rPr>
              <w:t>2</w:t>
            </w:r>
          </w:p>
        </w:tc>
        <w:tc>
          <w:tcPr>
            <w:tcW w:type="dxa" w:w="1417"/>
            <w:shd w:val="clear" w:color="auto" w:fill="F2F2F2"/>
          </w:tcPr>
          <w:p>
            <w:r>
              <w:rPr>
                <w:rFonts w:ascii="Times New Roman" w:hAnsi="Times New Roman"/>
                <w:sz w:val="20"/>
              </w:rPr>
              <w:t>Min+1</w:t>
            </w:r>
          </w:p>
        </w:tc>
        <w:tc>
          <w:tcPr>
            <w:tcW w:type="dxa" w:w="1701"/>
            <w:shd w:val="clear" w:color="auto" w:fill="F2F2F2"/>
          </w:tcPr>
          <w:p>
            <w:r>
              <w:rPr>
                <w:rFonts w:ascii="Times New Roman" w:hAnsi="Times New Roman"/>
                <w:sz w:val="20"/>
              </w:rPr>
              <w:t>Tạo thành công ✓</w:t>
            </w:r>
          </w:p>
        </w:tc>
      </w:tr>
      <w:tr>
        <w:tc>
          <w:tcPr>
            <w:tcW w:type="dxa" w:w="1984"/>
            <w:shd w:val="clear" w:color="auto" w:fill="FFFFFF"/>
          </w:tcPr>
          <w:p>
            <w:r>
              <w:rPr>
                <w:rFonts w:ascii="Times New Roman" w:hAnsi="Times New Roman"/>
                <w:sz w:val="20"/>
              </w:rPr>
              <w:t>BVA-BRANCH-04</w:t>
            </w:r>
          </w:p>
        </w:tc>
        <w:tc>
          <w:tcPr>
            <w:tcW w:type="dxa" w:w="3118"/>
            <w:shd w:val="clear" w:color="auto" w:fill="FFFFFF"/>
          </w:tcPr>
          <w:p>
            <w:r>
              <w:rPr>
                <w:rFonts w:ascii="Times New Roman" w:hAnsi="Times New Roman"/>
                <w:sz w:val="20"/>
              </w:rPr>
              <w:t>exactLengthText(..., 49)</w:t>
            </w:r>
          </w:p>
        </w:tc>
        <w:tc>
          <w:tcPr>
            <w:tcW w:type="dxa" w:w="1134"/>
            <w:shd w:val="clear" w:color="auto" w:fill="FFFFFF"/>
          </w:tcPr>
          <w:p>
            <w:r>
              <w:rPr>
                <w:rFonts w:ascii="Times New Roman" w:hAnsi="Times New Roman"/>
                <w:sz w:val="20"/>
              </w:rPr>
              <w:t>49</w:t>
            </w:r>
          </w:p>
        </w:tc>
        <w:tc>
          <w:tcPr>
            <w:tcW w:type="dxa" w:w="1417"/>
            <w:shd w:val="clear" w:color="auto" w:fill="FFFFFF"/>
          </w:tcPr>
          <w:p>
            <w:r>
              <w:rPr>
                <w:rFonts w:ascii="Times New Roman" w:hAnsi="Times New Roman"/>
                <w:sz w:val="20"/>
              </w:rPr>
              <w:t>Max-1</w:t>
            </w:r>
          </w:p>
        </w:tc>
        <w:tc>
          <w:tcPr>
            <w:tcW w:type="dxa" w:w="1701"/>
            <w:shd w:val="clear" w:color="auto" w:fill="FFFFFF"/>
          </w:tcPr>
          <w:p>
            <w:r>
              <w:rPr>
                <w:rFonts w:ascii="Times New Roman" w:hAnsi="Times New Roman"/>
                <w:sz w:val="20"/>
              </w:rPr>
              <w:t>Tạo thành công ✓</w:t>
            </w:r>
          </w:p>
        </w:tc>
      </w:tr>
      <w:tr>
        <w:tc>
          <w:tcPr>
            <w:tcW w:type="dxa" w:w="1984"/>
            <w:shd w:val="clear" w:color="auto" w:fill="F2F2F2"/>
          </w:tcPr>
          <w:p>
            <w:r>
              <w:rPr>
                <w:rFonts w:ascii="Times New Roman" w:hAnsi="Times New Roman"/>
                <w:sz w:val="20"/>
              </w:rPr>
              <w:t>BVA-BRANCH-05</w:t>
            </w:r>
          </w:p>
        </w:tc>
        <w:tc>
          <w:tcPr>
            <w:tcW w:type="dxa" w:w="3118"/>
            <w:shd w:val="clear" w:color="auto" w:fill="F2F2F2"/>
          </w:tcPr>
          <w:p>
            <w:r>
              <w:rPr>
                <w:rFonts w:ascii="Times New Roman" w:hAnsi="Times New Roman"/>
                <w:sz w:val="20"/>
              </w:rPr>
              <w:t>exactLengthText(..., 50)</w:t>
            </w:r>
          </w:p>
        </w:tc>
        <w:tc>
          <w:tcPr>
            <w:tcW w:type="dxa" w:w="1134"/>
            <w:shd w:val="clear" w:color="auto" w:fill="F2F2F2"/>
          </w:tcPr>
          <w:p>
            <w:r>
              <w:rPr>
                <w:rFonts w:ascii="Times New Roman" w:hAnsi="Times New Roman"/>
                <w:sz w:val="20"/>
              </w:rPr>
              <w:t>50</w:t>
            </w:r>
          </w:p>
        </w:tc>
        <w:tc>
          <w:tcPr>
            <w:tcW w:type="dxa" w:w="1417"/>
            <w:shd w:val="clear" w:color="auto" w:fill="F2F2F2"/>
          </w:tcPr>
          <w:p>
            <w:r>
              <w:rPr>
                <w:rFonts w:ascii="Times New Roman" w:hAnsi="Times New Roman"/>
                <w:sz w:val="20"/>
              </w:rPr>
              <w:t>Max</w:t>
            </w:r>
          </w:p>
        </w:tc>
        <w:tc>
          <w:tcPr>
            <w:tcW w:type="dxa" w:w="1701"/>
            <w:shd w:val="clear" w:color="auto" w:fill="F2F2F2"/>
          </w:tcPr>
          <w:p>
            <w:r>
              <w:rPr>
                <w:rFonts w:ascii="Times New Roman" w:hAnsi="Times New Roman"/>
                <w:sz w:val="20"/>
              </w:rPr>
              <w:t>Tạo thành công ✓</w:t>
            </w:r>
          </w:p>
        </w:tc>
      </w:tr>
    </w:tbl>
    <w:p/>
    <w:p>
      <w:pPr>
        <w:spacing w:before="20" w:after="80"/>
        <w:ind w:left="680"/>
      </w:pPr>
      <w:r>
        <w:rPr>
          <w:rFonts w:ascii="Times New Roman" w:hAnsi="Times New Roman"/>
          <w:i/>
          <w:color w:val="595959"/>
          <w:sz w:val="22"/>
        </w:rPr>
        <w:t>→ Không có Dirty BVA (0 và 51 ký tự) vì branch không có UI validation rõ ràng để verify thất bại</w:t>
      </w:r>
    </w:p>
    <w:p>
      <w:pPr>
        <w:spacing w:before="200" w:after="60"/>
      </w:pPr>
      <w:r>
        <w:rPr>
          <w:rFonts w:ascii="Times New Roman" w:hAnsi="Times New Roman"/>
          <w:b/>
          <w:color w:val="00467F"/>
          <w:sz w:val="26"/>
        </w:rPr>
        <w:t>3.2  staff_test.ts — Quản lý nhân viên</w:t>
      </w:r>
    </w:p>
    <w:p>
      <w:pPr>
        <w:spacing w:before="160" w:after="40"/>
      </w:pPr>
      <w:r>
        <w:rPr>
          <w:rFonts w:ascii="Times New Roman" w:hAnsi="Times New Roman"/>
          <w:b/>
          <w:color w:val="000000"/>
          <w:sz w:val="24"/>
        </w:rPr>
        <w:t>Hàm exactLengthDigits — Tạo số điện thoại đúng độ dài</w:t>
      </w:r>
    </w:p>
    <w:p>
      <w:pPr>
        <w:spacing w:before="60" w:after="60"/>
        <w:ind w:left="454"/>
        <w:shd w:val="clear" w:color="auto" w:fill="F0F0F0"/>
      </w:pPr>
      <w:r>
        <w:rPr>
          <w:rFonts w:ascii="Courier New" w:hAnsi="Courier New"/>
          <w:color w:val="141414"/>
          <w:sz w:val="17"/>
        </w:rPr>
        <w:t>function exactLengthDigits(seed: string, length: number) {</w:t>
        <w:br/>
        <w:t xml:space="preserve">  const digitsOnly = seed.replace(/\D/g, ""); // bỏ ký tự không phải số</w:t>
        <w:br/>
        <w:t xml:space="preserve">  return digitsOnly.length &gt;= length</w:t>
        <w:br/>
        <w:t xml:space="preserve">    ? digitsOnly.slice(0, length)</w:t>
        <w:br/>
        <w:t xml:space="preserve">    : `${digitsOnly}${"0".repeat(length - digitsOnly.length)}`;</w:t>
        <w:br/>
        <w:t>}</w:t>
      </w:r>
    </w:p>
    <w:p>
      <w:pPr>
        <w:pStyle w:val="ListBullet"/>
        <w:spacing w:before="20" w:after="40"/>
        <w:ind w:left="567"/>
      </w:pPr>
      <w:r>
        <w:rPr>
          <w:rFonts w:ascii="Times New Roman" w:hAnsi="Times New Roman"/>
          <w:sz w:val="22"/>
        </w:rPr>
        <w:t>/\D/g là regex — \D khớp mọi ký tự không phải chữ số, g là global (thay tất cả)</w:t>
      </w:r>
    </w:p>
    <w:p>
      <w:pPr>
        <w:pStyle w:val="ListBullet"/>
        <w:spacing w:before="20" w:after="40"/>
        <w:ind w:left="567"/>
      </w:pPr>
      <w:r>
        <w:rPr>
          <w:rFonts w:ascii="Times New Roman" w:hAnsi="Times New Roman"/>
          <w:sz w:val="22"/>
        </w:rPr>
        <w:t>Hàm đảm bảo số điện thoại chỉ gồm chữ số và đúng độ dài yêu cầu</w:t>
      </w:r>
    </w:p>
    <w:p>
      <w:pPr>
        <w:spacing w:before="160" w:after="40"/>
      </w:pPr>
      <w:r>
        <w:rPr>
          <w:rFonts w:ascii="Times New Roman" w:hAnsi="Times New Roman"/>
          <w:b/>
          <w:color w:val="000000"/>
          <w:sz w:val="24"/>
        </w:rPr>
        <w:t>Tạo staff với usePlaywrightTo — Escape hatch</w:t>
      </w:r>
    </w:p>
    <w:p>
      <w:pPr>
        <w:spacing w:before="60" w:after="60"/>
        <w:ind w:left="454"/>
        <w:shd w:val="clear" w:color="auto" w:fill="F0F0F0"/>
      </w:pPr>
      <w:r>
        <w:rPr>
          <w:rFonts w:ascii="Courier New" w:hAnsi="Courier New"/>
          <w:color w:val="141414"/>
          <w:sz w:val="17"/>
        </w:rPr>
        <w:t>I.usePlaywrightTo("chọn chi nhánh đầu tiên cho staff bva", async ({ page }) =&gt; {</w:t>
        <w:br/>
        <w:t xml:space="preserve">  const branchSelect = page.getByRole("dialog").getByRole("combobox").nth(1);</w:t>
        <w:br/>
        <w:t xml:space="preserve">  await branchSelect.click();</w:t>
        <w:br/>
        <w:t xml:space="preserve">  await page.getByRole("option").first().click();</w:t>
        <w:br/>
        <w:t>});</w:t>
      </w:r>
    </w:p>
    <w:p>
      <w:pPr>
        <w:pStyle w:val="ListBullet"/>
        <w:spacing w:before="20" w:after="40"/>
        <w:ind w:left="567"/>
      </w:pPr>
      <w:r>
        <w:rPr>
          <w:rFonts w:ascii="Times New Roman" w:hAnsi="Times New Roman"/>
          <w:sz w:val="22"/>
        </w:rPr>
        <w:t>I.usePlaywrightTo(...) = thoát khỏi API của CodeceptJS để dùng thẳng Playwright API</w:t>
      </w:r>
    </w:p>
    <w:p>
      <w:pPr>
        <w:pStyle w:val="ListBullet"/>
        <w:spacing w:before="20" w:after="40"/>
        <w:ind w:left="567"/>
      </w:pPr>
      <w:r>
        <w:rPr>
          <w:rFonts w:ascii="Times New Roman" w:hAnsi="Times New Roman"/>
          <w:sz w:val="22"/>
        </w:rPr>
        <w:t>Dùng khi CodeceptJS không đủ mạnh để xử lý UI phức tạp như dropdown lồng nhau trong dialog</w:t>
      </w:r>
    </w:p>
    <w:p>
      <w:pPr>
        <w:pStyle w:val="ListBullet"/>
        <w:spacing w:before="20" w:after="40"/>
        <w:ind w:left="567"/>
      </w:pPr>
      <w:r>
        <w:rPr>
          <w:rFonts w:ascii="Times New Roman" w:hAnsi="Times New Roman"/>
          <w:sz w:val="22"/>
        </w:rPr>
        <w:t>.nth(1) = lấy combobox thứ 2 (index 0-based) trong dialog</w:t>
      </w:r>
    </w:p>
    <w:p>
      <w:pPr>
        <w:pStyle w:val="ListBullet"/>
        <w:spacing w:before="20" w:after="40"/>
        <w:ind w:left="567"/>
      </w:pPr>
      <w:r>
        <w:rPr>
          <w:rFonts w:ascii="Times New Roman" w:hAnsi="Times New Roman"/>
          <w:sz w:val="22"/>
        </w:rPr>
        <w:t>.first() = lấy option đầu tiên trong danh sách dropdown</w:t>
      </w:r>
    </w:p>
    <w:p>
      <w:pPr>
        <w:spacing w:before="160" w:after="40"/>
      </w:pPr>
      <w:r>
        <w:rPr>
          <w:rFonts w:ascii="Times New Roman" w:hAnsi="Times New Roman"/>
          <w:b/>
          <w:color w:val="000000"/>
          <w:sz w:val="24"/>
        </w:rPr>
        <w:t>STAFF-03 — Cập nhật nhân viên</w:t>
      </w:r>
    </w:p>
    <w:p>
      <w:pPr>
        <w:spacing w:before="60" w:after="60"/>
        <w:ind w:left="454"/>
        <w:shd w:val="clear" w:color="auto" w:fill="F0F0F0"/>
      </w:pPr>
      <w:r>
        <w:rPr>
          <w:rFonts w:ascii="Courier New" w:hAnsi="Courier New"/>
          <w:color w:val="141414"/>
          <w:sz w:val="17"/>
        </w:rPr>
        <w:t>I.usePlaywrightTo("nhập tên mới cho nhân viên", async ({ page }) =&gt; {</w:t>
        <w:br/>
        <w:t xml:space="preserve">  const editInputs = page.getByRole("dialog").locator("input:not([disabled])");</w:t>
        <w:br/>
        <w:t xml:space="preserve">  await editInputs.nth(0).fill(draft.updatedName);</w:t>
        <w:br/>
        <w:t xml:space="preserve">  await editInputs.nth(1).fill(draft.phoneNumber);</w:t>
        <w:br/>
        <w:t>});</w:t>
      </w:r>
    </w:p>
    <w:p>
      <w:pPr>
        <w:pStyle w:val="ListBullet"/>
        <w:spacing w:before="20" w:after="40"/>
        <w:ind w:left="567"/>
      </w:pPr>
      <w:r>
        <w:rPr>
          <w:rFonts w:ascii="Times New Roman" w:hAnsi="Times New Roman"/>
          <w:sz w:val="22"/>
        </w:rPr>
        <w:t>input:not([disabled]) = CSS selector lọc chỉ input không bị disabled — tránh điền nhầm vào input readonly</w:t>
      </w:r>
    </w:p>
    <w:p>
      <w:pPr>
        <w:pStyle w:val="ListBullet"/>
        <w:spacing w:before="20" w:after="40"/>
        <w:ind w:left="567"/>
      </w:pPr>
      <w:r>
        <w:rPr>
          <w:rFonts w:ascii="Times New Roman" w:hAnsi="Times New Roman"/>
          <w:sz w:val="22"/>
        </w:rPr>
        <w:t>.nth(0) = input đầu tiên (tên), .nth(1) = input thứ hai (SĐT)</w:t>
      </w:r>
    </w:p>
    <w:p>
      <w:pPr>
        <w:spacing w:before="160" w:after="40"/>
      </w:pPr>
      <w:r>
        <w:rPr>
          <w:rFonts w:ascii="Times New Roman" w:hAnsi="Times New Roman"/>
          <w:b/>
          <w:color w:val="000000"/>
          <w:sz w:val="24"/>
        </w:rPr>
        <w:t>STAFF-05 — Lọc theo chi nhánh</w:t>
      </w:r>
    </w:p>
    <w:p>
      <w:pPr>
        <w:spacing w:before="60" w:after="60"/>
        <w:ind w:left="454"/>
        <w:shd w:val="clear" w:color="auto" w:fill="F0F0F0"/>
      </w:pPr>
      <w:r>
        <w:rPr>
          <w:rFonts w:ascii="Courier New" w:hAnsi="Courier New"/>
          <w:color w:val="141414"/>
          <w:sz w:val="17"/>
        </w:rPr>
        <w:t>await page.waitForLoadState("networkidle").catch(() =&gt; undefined);</w:t>
      </w:r>
    </w:p>
    <w:p>
      <w:pPr>
        <w:pStyle w:val="ListBullet"/>
        <w:spacing w:before="20" w:after="40"/>
        <w:ind w:left="567"/>
      </w:pPr>
      <w:r>
        <w:rPr>
          <w:rFonts w:ascii="Times New Roman" w:hAnsi="Times New Roman"/>
          <w:sz w:val="22"/>
        </w:rPr>
        <w:t>networkidle = chờ đến khi không có request mạng nào trong 500ms — đảm bảo dữ liệu đã load xong</w:t>
      </w:r>
    </w:p>
    <w:p>
      <w:pPr>
        <w:pStyle w:val="ListBullet"/>
        <w:spacing w:before="20" w:after="40"/>
        <w:ind w:left="567"/>
      </w:pPr>
      <w:r>
        <w:rPr>
          <w:rFonts w:ascii="Times New Roman" w:hAnsi="Times New Roman"/>
          <w:sz w:val="22"/>
        </w:rPr>
        <w:t>.catch(() =&gt; undefined) = bỏ qua lỗi timeout nếu trang không vào trạng thái idle — tránh test bị crash</w:t>
      </w:r>
    </w:p>
    <w:p>
      <w:pPr>
        <w:spacing w:before="160" w:after="40"/>
      </w:pPr>
      <w:r>
        <w:rPr>
          <w:rFonts w:ascii="Times New Roman" w:hAnsi="Times New Roman"/>
          <w:b/>
          <w:color w:val="000000"/>
          <w:sz w:val="24"/>
        </w:rPr>
        <w:t>BVA cho staff — Tổng hợp hai trường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01"/>
            <w:shd w:val="clear" w:color="auto" w:fill="1F497D"/>
          </w:tcPr>
          <w:p>
            <w:pPr>
              <w:jc w:val="center"/>
            </w:pPr>
            <w:r>
              <w:rPr>
                <w:rFonts w:ascii="Times New Roman" w:hAnsi="Times New Roman"/>
                <w:b/>
                <w:color w:val="FFFFFF"/>
                <w:sz w:val="20"/>
              </w:rPr>
              <w:t>Test ID</w:t>
            </w:r>
          </w:p>
        </w:tc>
        <w:tc>
          <w:tcPr>
            <w:tcW w:type="dxa" w:w="1984"/>
            <w:shd w:val="clear" w:color="auto" w:fill="1F497D"/>
          </w:tcPr>
          <w:p>
            <w:pPr>
              <w:jc w:val="center"/>
            </w:pPr>
            <w:r>
              <w:rPr>
                <w:rFonts w:ascii="Times New Roman" w:hAnsi="Times New Roman"/>
                <w:b/>
                <w:color w:val="FFFFFF"/>
                <w:sz w:val="20"/>
              </w:rPr>
              <w:t>Name (độ dài)</w:t>
            </w:r>
          </w:p>
        </w:tc>
        <w:tc>
          <w:tcPr>
            <w:tcW w:type="dxa" w:w="1984"/>
            <w:shd w:val="clear" w:color="auto" w:fill="1F497D"/>
          </w:tcPr>
          <w:p>
            <w:pPr>
              <w:jc w:val="center"/>
            </w:pPr>
            <w:r>
              <w:rPr>
                <w:rFonts w:ascii="Times New Roman" w:hAnsi="Times New Roman"/>
                <w:b/>
                <w:color w:val="FFFFFF"/>
                <w:sz w:val="20"/>
              </w:rPr>
              <w:t>Phone (độ dài)</w:t>
            </w:r>
          </w:p>
        </w:tc>
        <w:tc>
          <w:tcPr>
            <w:tcW w:type="dxa" w:w="1417"/>
            <w:shd w:val="clear" w:color="auto" w:fill="1F497D"/>
          </w:tcPr>
          <w:p>
            <w:pPr>
              <w:jc w:val="center"/>
            </w:pPr>
            <w:r>
              <w:rPr>
                <w:rFonts w:ascii="Times New Roman" w:hAnsi="Times New Roman"/>
                <w:b/>
                <w:color w:val="FFFFFF"/>
                <w:sz w:val="20"/>
              </w:rPr>
              <w:t>Loại</w:t>
            </w:r>
          </w:p>
        </w:tc>
        <w:tc>
          <w:tcPr>
            <w:tcW w:type="dxa" w:w="2268"/>
            <w:shd w:val="clear" w:color="auto" w:fill="1F497D"/>
          </w:tcPr>
          <w:p>
            <w:pPr>
              <w:jc w:val="center"/>
            </w:pPr>
            <w:r>
              <w:rPr>
                <w:rFonts w:ascii="Times New Roman" w:hAnsi="Times New Roman"/>
                <w:b/>
                <w:color w:val="FFFFFF"/>
                <w:sz w:val="20"/>
              </w:rPr>
              <w:t>Kỳ vọng</w:t>
            </w:r>
          </w:p>
        </w:tc>
      </w:tr>
      <w:tr>
        <w:tc>
          <w:tcPr>
            <w:tcW w:type="dxa" w:w="1701"/>
            <w:shd w:val="clear" w:color="auto" w:fill="F2F2F2"/>
          </w:tcPr>
          <w:p>
            <w:r>
              <w:rPr>
                <w:rFonts w:ascii="Times New Roman" w:hAnsi="Times New Roman"/>
                <w:sz w:val="20"/>
              </w:rPr>
              <w:t>BVA-STAFF-01</w:t>
            </w:r>
          </w:p>
        </w:tc>
        <w:tc>
          <w:tcPr>
            <w:tcW w:type="dxa" w:w="1984"/>
            <w:shd w:val="clear" w:color="auto" w:fill="F2F2F2"/>
          </w:tcPr>
          <w:p>
            <w:r>
              <w:rPr>
                <w:rFonts w:ascii="Times New Roman" w:hAnsi="Times New Roman"/>
                <w:sz w:val="20"/>
              </w:rPr>
              <w:t>25 (Nominal)</w:t>
            </w:r>
          </w:p>
        </w:tc>
        <w:tc>
          <w:tcPr>
            <w:tcW w:type="dxa" w:w="1984"/>
            <w:shd w:val="clear" w:color="auto" w:fill="F2F2F2"/>
          </w:tcPr>
          <w:p>
            <w:r>
              <w:rPr>
                <w:rFonts w:ascii="Times New Roman" w:hAnsi="Times New Roman"/>
                <w:sz w:val="20"/>
              </w:rPr>
              <w:t>10 (Nominal)</w:t>
            </w:r>
          </w:p>
        </w:tc>
        <w:tc>
          <w:tcPr>
            <w:tcW w:type="dxa" w:w="1417"/>
            <w:shd w:val="clear" w:color="auto" w:fill="F2F2F2"/>
          </w:tcPr>
          <w:p>
            <w:r>
              <w:rPr>
                <w:rFonts w:ascii="Times New Roman" w:hAnsi="Times New Roman"/>
                <w:sz w:val="20"/>
              </w:rPr>
              <w:t>Clean</w:t>
            </w:r>
          </w:p>
        </w:tc>
        <w:tc>
          <w:tcPr>
            <w:tcW w:type="dxa" w:w="2268"/>
            <w:shd w:val="clear" w:color="auto" w:fill="F2F2F2"/>
          </w:tcPr>
          <w:p>
            <w:r>
              <w:rPr>
                <w:rFonts w:ascii="Times New Roman" w:hAnsi="Times New Roman"/>
                <w:sz w:val="20"/>
              </w:rPr>
              <w:t>Tạo thành công ✓</w:t>
            </w:r>
          </w:p>
        </w:tc>
      </w:tr>
      <w:tr>
        <w:tc>
          <w:tcPr>
            <w:tcW w:type="dxa" w:w="1701"/>
            <w:shd w:val="clear" w:color="auto" w:fill="FFFFFF"/>
          </w:tcPr>
          <w:p>
            <w:r>
              <w:rPr>
                <w:rFonts w:ascii="Times New Roman" w:hAnsi="Times New Roman"/>
                <w:sz w:val="20"/>
              </w:rPr>
              <w:t>BVA-STAFF-02</w:t>
            </w:r>
          </w:p>
        </w:tc>
        <w:tc>
          <w:tcPr>
            <w:tcW w:type="dxa" w:w="1984"/>
            <w:shd w:val="clear" w:color="auto" w:fill="FFFFFF"/>
          </w:tcPr>
          <w:p>
            <w:r>
              <w:rPr>
                <w:rFonts w:ascii="Times New Roman" w:hAnsi="Times New Roman"/>
                <w:sz w:val="20"/>
              </w:rPr>
              <w:t>1 (Min)</w:t>
            </w:r>
          </w:p>
        </w:tc>
        <w:tc>
          <w:tcPr>
            <w:tcW w:type="dxa" w:w="1984"/>
            <w:shd w:val="clear" w:color="auto" w:fill="FFFFFF"/>
          </w:tcPr>
          <w:p>
            <w:r>
              <w:rPr>
                <w:rFonts w:ascii="Times New Roman" w:hAnsi="Times New Roman"/>
                <w:sz w:val="20"/>
              </w:rPr>
              <w:t>10</w:t>
            </w:r>
          </w:p>
        </w:tc>
        <w:tc>
          <w:tcPr>
            <w:tcW w:type="dxa" w:w="1417"/>
            <w:shd w:val="clear" w:color="auto" w:fill="FFFFFF"/>
          </w:tcPr>
          <w:p>
            <w:r>
              <w:rPr>
                <w:rFonts w:ascii="Times New Roman" w:hAnsi="Times New Roman"/>
                <w:sz w:val="20"/>
              </w:rPr>
              <w:t>Clean</w:t>
            </w:r>
          </w:p>
        </w:tc>
        <w:tc>
          <w:tcPr>
            <w:tcW w:type="dxa" w:w="2268"/>
            <w:shd w:val="clear" w:color="auto" w:fill="FFFFFF"/>
          </w:tcPr>
          <w:p>
            <w:r>
              <w:rPr>
                <w:rFonts w:ascii="Times New Roman" w:hAnsi="Times New Roman"/>
                <w:sz w:val="20"/>
              </w:rPr>
              <w:t>Tạo thành công ✓</w:t>
            </w:r>
          </w:p>
        </w:tc>
      </w:tr>
      <w:tr>
        <w:tc>
          <w:tcPr>
            <w:tcW w:type="dxa" w:w="1701"/>
            <w:shd w:val="clear" w:color="auto" w:fill="F2F2F2"/>
          </w:tcPr>
          <w:p>
            <w:r>
              <w:rPr>
                <w:rFonts w:ascii="Times New Roman" w:hAnsi="Times New Roman"/>
                <w:sz w:val="20"/>
              </w:rPr>
              <w:t>BVA-STAFF-03</w:t>
            </w:r>
          </w:p>
        </w:tc>
        <w:tc>
          <w:tcPr>
            <w:tcW w:type="dxa" w:w="1984"/>
            <w:shd w:val="clear" w:color="auto" w:fill="F2F2F2"/>
          </w:tcPr>
          <w:p>
            <w:r>
              <w:rPr>
                <w:rFonts w:ascii="Times New Roman" w:hAnsi="Times New Roman"/>
                <w:sz w:val="20"/>
              </w:rPr>
              <w:t>2 (Min+1)</w:t>
            </w:r>
          </w:p>
        </w:tc>
        <w:tc>
          <w:tcPr>
            <w:tcW w:type="dxa" w:w="1984"/>
            <w:shd w:val="clear" w:color="auto" w:fill="F2F2F2"/>
          </w:tcPr>
          <w:p>
            <w:r>
              <w:rPr>
                <w:rFonts w:ascii="Times New Roman" w:hAnsi="Times New Roman"/>
                <w:sz w:val="20"/>
              </w:rPr>
              <w:t>10</w:t>
            </w:r>
          </w:p>
        </w:tc>
        <w:tc>
          <w:tcPr>
            <w:tcW w:type="dxa" w:w="1417"/>
            <w:shd w:val="clear" w:color="auto" w:fill="F2F2F2"/>
          </w:tcPr>
          <w:p>
            <w:r>
              <w:rPr>
                <w:rFonts w:ascii="Times New Roman" w:hAnsi="Times New Roman"/>
                <w:sz w:val="20"/>
              </w:rPr>
              <w:t>Clean</w:t>
            </w:r>
          </w:p>
        </w:tc>
        <w:tc>
          <w:tcPr>
            <w:tcW w:type="dxa" w:w="2268"/>
            <w:shd w:val="clear" w:color="auto" w:fill="F2F2F2"/>
          </w:tcPr>
          <w:p>
            <w:r>
              <w:rPr>
                <w:rFonts w:ascii="Times New Roman" w:hAnsi="Times New Roman"/>
                <w:sz w:val="20"/>
              </w:rPr>
              <w:t>Tạo thành công ✓</w:t>
            </w:r>
          </w:p>
        </w:tc>
      </w:tr>
      <w:tr>
        <w:tc>
          <w:tcPr>
            <w:tcW w:type="dxa" w:w="1701"/>
            <w:shd w:val="clear" w:color="auto" w:fill="FFFFFF"/>
          </w:tcPr>
          <w:p>
            <w:r>
              <w:rPr>
                <w:rFonts w:ascii="Times New Roman" w:hAnsi="Times New Roman"/>
                <w:sz w:val="20"/>
              </w:rPr>
              <w:t>BVA-STAFF-04</w:t>
            </w:r>
          </w:p>
        </w:tc>
        <w:tc>
          <w:tcPr>
            <w:tcW w:type="dxa" w:w="1984"/>
            <w:shd w:val="clear" w:color="auto" w:fill="FFFFFF"/>
          </w:tcPr>
          <w:p>
            <w:r>
              <w:rPr>
                <w:rFonts w:ascii="Times New Roman" w:hAnsi="Times New Roman"/>
                <w:sz w:val="20"/>
              </w:rPr>
              <w:t>49 (Max-1)</w:t>
            </w:r>
          </w:p>
        </w:tc>
        <w:tc>
          <w:tcPr>
            <w:tcW w:type="dxa" w:w="1984"/>
            <w:shd w:val="clear" w:color="auto" w:fill="FFFFFF"/>
          </w:tcPr>
          <w:p>
            <w:r>
              <w:rPr>
                <w:rFonts w:ascii="Times New Roman" w:hAnsi="Times New Roman"/>
                <w:sz w:val="20"/>
              </w:rPr>
              <w:t>10</w:t>
            </w:r>
          </w:p>
        </w:tc>
        <w:tc>
          <w:tcPr>
            <w:tcW w:type="dxa" w:w="1417"/>
            <w:shd w:val="clear" w:color="auto" w:fill="FFFFFF"/>
          </w:tcPr>
          <w:p>
            <w:r>
              <w:rPr>
                <w:rFonts w:ascii="Times New Roman" w:hAnsi="Times New Roman"/>
                <w:sz w:val="20"/>
              </w:rPr>
              <w:t>Clean</w:t>
            </w:r>
          </w:p>
        </w:tc>
        <w:tc>
          <w:tcPr>
            <w:tcW w:type="dxa" w:w="2268"/>
            <w:shd w:val="clear" w:color="auto" w:fill="FFFFFF"/>
          </w:tcPr>
          <w:p>
            <w:r>
              <w:rPr>
                <w:rFonts w:ascii="Times New Roman" w:hAnsi="Times New Roman"/>
                <w:sz w:val="20"/>
              </w:rPr>
              <w:t>Tạo thành công ✓</w:t>
            </w:r>
          </w:p>
        </w:tc>
      </w:tr>
      <w:tr>
        <w:tc>
          <w:tcPr>
            <w:tcW w:type="dxa" w:w="1701"/>
            <w:shd w:val="clear" w:color="auto" w:fill="F2F2F2"/>
          </w:tcPr>
          <w:p>
            <w:r>
              <w:rPr>
                <w:rFonts w:ascii="Times New Roman" w:hAnsi="Times New Roman"/>
                <w:sz w:val="20"/>
              </w:rPr>
              <w:t>BVA-STAFF-05</w:t>
            </w:r>
          </w:p>
        </w:tc>
        <w:tc>
          <w:tcPr>
            <w:tcW w:type="dxa" w:w="1984"/>
            <w:shd w:val="clear" w:color="auto" w:fill="F2F2F2"/>
          </w:tcPr>
          <w:p>
            <w:r>
              <w:rPr>
                <w:rFonts w:ascii="Times New Roman" w:hAnsi="Times New Roman"/>
                <w:sz w:val="20"/>
              </w:rPr>
              <w:t>50 (Max)</w:t>
            </w:r>
          </w:p>
        </w:tc>
        <w:tc>
          <w:tcPr>
            <w:tcW w:type="dxa" w:w="1984"/>
            <w:shd w:val="clear" w:color="auto" w:fill="F2F2F2"/>
          </w:tcPr>
          <w:p>
            <w:r>
              <w:rPr>
                <w:rFonts w:ascii="Times New Roman" w:hAnsi="Times New Roman"/>
                <w:sz w:val="20"/>
              </w:rPr>
              <w:t>10</w:t>
            </w:r>
          </w:p>
        </w:tc>
        <w:tc>
          <w:tcPr>
            <w:tcW w:type="dxa" w:w="1417"/>
            <w:shd w:val="clear" w:color="auto" w:fill="F2F2F2"/>
          </w:tcPr>
          <w:p>
            <w:r>
              <w:rPr>
                <w:rFonts w:ascii="Times New Roman" w:hAnsi="Times New Roman"/>
                <w:sz w:val="20"/>
              </w:rPr>
              <w:t>Clean</w:t>
            </w:r>
          </w:p>
        </w:tc>
        <w:tc>
          <w:tcPr>
            <w:tcW w:type="dxa" w:w="2268"/>
            <w:shd w:val="clear" w:color="auto" w:fill="F2F2F2"/>
          </w:tcPr>
          <w:p>
            <w:r>
              <w:rPr>
                <w:rFonts w:ascii="Times New Roman" w:hAnsi="Times New Roman"/>
                <w:sz w:val="20"/>
              </w:rPr>
              <w:t>Tạo thành công ✓</w:t>
            </w:r>
          </w:p>
        </w:tc>
      </w:tr>
      <w:tr>
        <w:tc>
          <w:tcPr>
            <w:tcW w:type="dxa" w:w="1701"/>
            <w:shd w:val="clear" w:color="auto" w:fill="FFFFFF"/>
          </w:tcPr>
          <w:p>
            <w:r>
              <w:rPr>
                <w:rFonts w:ascii="Times New Roman" w:hAnsi="Times New Roman"/>
                <w:sz w:val="20"/>
              </w:rPr>
              <w:t>BVA-STAFF-06</w:t>
            </w:r>
          </w:p>
        </w:tc>
        <w:tc>
          <w:tcPr>
            <w:tcW w:type="dxa" w:w="1984"/>
            <w:shd w:val="clear" w:color="auto" w:fill="FFFFFF"/>
          </w:tcPr>
          <w:p>
            <w:r>
              <w:rPr>
                <w:rFonts w:ascii="Times New Roman" w:hAnsi="Times New Roman"/>
                <w:sz w:val="20"/>
              </w:rPr>
              <w:t>25</w:t>
            </w:r>
          </w:p>
        </w:tc>
        <w:tc>
          <w:tcPr>
            <w:tcW w:type="dxa" w:w="1984"/>
            <w:shd w:val="clear" w:color="auto" w:fill="FFFFFF"/>
          </w:tcPr>
          <w:p>
            <w:r>
              <w:rPr>
                <w:rFonts w:ascii="Times New Roman" w:hAnsi="Times New Roman"/>
                <w:sz w:val="20"/>
              </w:rPr>
              <w:t>9 (Min)</w:t>
            </w:r>
          </w:p>
        </w:tc>
        <w:tc>
          <w:tcPr>
            <w:tcW w:type="dxa" w:w="1417"/>
            <w:shd w:val="clear" w:color="auto" w:fill="FFFFFF"/>
          </w:tcPr>
          <w:p>
            <w:r>
              <w:rPr>
                <w:rFonts w:ascii="Times New Roman" w:hAnsi="Times New Roman"/>
                <w:sz w:val="20"/>
              </w:rPr>
              <w:t>Clean</w:t>
            </w:r>
          </w:p>
        </w:tc>
        <w:tc>
          <w:tcPr>
            <w:tcW w:type="dxa" w:w="2268"/>
            <w:shd w:val="clear" w:color="auto" w:fill="FFFFFF"/>
          </w:tcPr>
          <w:p>
            <w:r>
              <w:rPr>
                <w:rFonts w:ascii="Times New Roman" w:hAnsi="Times New Roman"/>
                <w:sz w:val="20"/>
              </w:rPr>
              <w:t>Tạo thành công ✓</w:t>
            </w:r>
          </w:p>
        </w:tc>
      </w:tr>
      <w:tr>
        <w:tc>
          <w:tcPr>
            <w:tcW w:type="dxa" w:w="1701"/>
            <w:shd w:val="clear" w:color="auto" w:fill="F2F2F2"/>
          </w:tcPr>
          <w:p>
            <w:r>
              <w:rPr>
                <w:rFonts w:ascii="Times New Roman" w:hAnsi="Times New Roman"/>
                <w:sz w:val="20"/>
              </w:rPr>
              <w:t>BVA-STAFF-07</w:t>
            </w:r>
          </w:p>
        </w:tc>
        <w:tc>
          <w:tcPr>
            <w:tcW w:type="dxa" w:w="1984"/>
            <w:shd w:val="clear" w:color="auto" w:fill="F2F2F2"/>
          </w:tcPr>
          <w:p>
            <w:r>
              <w:rPr>
                <w:rFonts w:ascii="Times New Roman" w:hAnsi="Times New Roman"/>
                <w:sz w:val="20"/>
              </w:rPr>
              <w:t>25</w:t>
            </w:r>
          </w:p>
        </w:tc>
        <w:tc>
          <w:tcPr>
            <w:tcW w:type="dxa" w:w="1984"/>
            <w:shd w:val="clear" w:color="auto" w:fill="F2F2F2"/>
          </w:tcPr>
          <w:p>
            <w:r>
              <w:rPr>
                <w:rFonts w:ascii="Times New Roman" w:hAnsi="Times New Roman"/>
                <w:sz w:val="20"/>
              </w:rPr>
              <w:t>10 (Min+1)</w:t>
            </w:r>
          </w:p>
        </w:tc>
        <w:tc>
          <w:tcPr>
            <w:tcW w:type="dxa" w:w="1417"/>
            <w:shd w:val="clear" w:color="auto" w:fill="F2F2F2"/>
          </w:tcPr>
          <w:p>
            <w:r>
              <w:rPr>
                <w:rFonts w:ascii="Times New Roman" w:hAnsi="Times New Roman"/>
                <w:sz w:val="20"/>
              </w:rPr>
              <w:t>Clean</w:t>
            </w:r>
          </w:p>
        </w:tc>
        <w:tc>
          <w:tcPr>
            <w:tcW w:type="dxa" w:w="2268"/>
            <w:shd w:val="clear" w:color="auto" w:fill="F2F2F2"/>
          </w:tcPr>
          <w:p>
            <w:r>
              <w:rPr>
                <w:rFonts w:ascii="Times New Roman" w:hAnsi="Times New Roman"/>
                <w:sz w:val="20"/>
              </w:rPr>
              <w:t>Tạo thành công ✓</w:t>
            </w:r>
          </w:p>
        </w:tc>
      </w:tr>
      <w:tr>
        <w:tc>
          <w:tcPr>
            <w:tcW w:type="dxa" w:w="1701"/>
            <w:shd w:val="clear" w:color="auto" w:fill="FFFFFF"/>
          </w:tcPr>
          <w:p>
            <w:r>
              <w:rPr>
                <w:rFonts w:ascii="Times New Roman" w:hAnsi="Times New Roman"/>
                <w:sz w:val="20"/>
              </w:rPr>
              <w:t>BVA-STAFF-08</w:t>
            </w:r>
          </w:p>
        </w:tc>
        <w:tc>
          <w:tcPr>
            <w:tcW w:type="dxa" w:w="1984"/>
            <w:shd w:val="clear" w:color="auto" w:fill="FFFFFF"/>
          </w:tcPr>
          <w:p>
            <w:r>
              <w:rPr>
                <w:rFonts w:ascii="Times New Roman" w:hAnsi="Times New Roman"/>
                <w:sz w:val="20"/>
              </w:rPr>
              <w:t>25</w:t>
            </w:r>
          </w:p>
        </w:tc>
        <w:tc>
          <w:tcPr>
            <w:tcW w:type="dxa" w:w="1984"/>
            <w:shd w:val="clear" w:color="auto" w:fill="FFFFFF"/>
          </w:tcPr>
          <w:p>
            <w:r>
              <w:rPr>
                <w:rFonts w:ascii="Times New Roman" w:hAnsi="Times New Roman"/>
                <w:sz w:val="20"/>
              </w:rPr>
              <w:t>10 (Max-1)</w:t>
            </w:r>
          </w:p>
        </w:tc>
        <w:tc>
          <w:tcPr>
            <w:tcW w:type="dxa" w:w="1417"/>
            <w:shd w:val="clear" w:color="auto" w:fill="FFFFFF"/>
          </w:tcPr>
          <w:p>
            <w:r>
              <w:rPr>
                <w:rFonts w:ascii="Times New Roman" w:hAnsi="Times New Roman"/>
                <w:sz w:val="20"/>
              </w:rPr>
              <w:t>Clean</w:t>
            </w:r>
          </w:p>
        </w:tc>
        <w:tc>
          <w:tcPr>
            <w:tcW w:type="dxa" w:w="2268"/>
            <w:shd w:val="clear" w:color="auto" w:fill="FFFFFF"/>
          </w:tcPr>
          <w:p>
            <w:r>
              <w:rPr>
                <w:rFonts w:ascii="Times New Roman" w:hAnsi="Times New Roman"/>
                <w:sz w:val="20"/>
              </w:rPr>
              <w:t>Tạo thành công ✓</w:t>
            </w:r>
          </w:p>
        </w:tc>
      </w:tr>
      <w:tr>
        <w:tc>
          <w:tcPr>
            <w:tcW w:type="dxa" w:w="1701"/>
            <w:shd w:val="clear" w:color="auto" w:fill="F2F2F2"/>
          </w:tcPr>
          <w:p>
            <w:r>
              <w:rPr>
                <w:rFonts w:ascii="Times New Roman" w:hAnsi="Times New Roman"/>
                <w:sz w:val="20"/>
              </w:rPr>
              <w:t>BVA-STAFF-09</w:t>
            </w:r>
          </w:p>
        </w:tc>
        <w:tc>
          <w:tcPr>
            <w:tcW w:type="dxa" w:w="1984"/>
            <w:shd w:val="clear" w:color="auto" w:fill="F2F2F2"/>
          </w:tcPr>
          <w:p>
            <w:r>
              <w:rPr>
                <w:rFonts w:ascii="Times New Roman" w:hAnsi="Times New Roman"/>
                <w:sz w:val="20"/>
              </w:rPr>
              <w:t>25</w:t>
            </w:r>
          </w:p>
        </w:tc>
        <w:tc>
          <w:tcPr>
            <w:tcW w:type="dxa" w:w="1984"/>
            <w:shd w:val="clear" w:color="auto" w:fill="F2F2F2"/>
          </w:tcPr>
          <w:p>
            <w:r>
              <w:rPr>
                <w:rFonts w:ascii="Times New Roman" w:hAnsi="Times New Roman"/>
                <w:sz w:val="20"/>
              </w:rPr>
              <w:t>11 (Max)</w:t>
            </w:r>
          </w:p>
        </w:tc>
        <w:tc>
          <w:tcPr>
            <w:tcW w:type="dxa" w:w="1417"/>
            <w:shd w:val="clear" w:color="auto" w:fill="F2F2F2"/>
          </w:tcPr>
          <w:p>
            <w:r>
              <w:rPr>
                <w:rFonts w:ascii="Times New Roman" w:hAnsi="Times New Roman"/>
                <w:sz w:val="20"/>
              </w:rPr>
              <w:t>Clean</w:t>
            </w:r>
          </w:p>
        </w:tc>
        <w:tc>
          <w:tcPr>
            <w:tcW w:type="dxa" w:w="2268"/>
            <w:shd w:val="clear" w:color="auto" w:fill="F2F2F2"/>
          </w:tcPr>
          <w:p>
            <w:r>
              <w:rPr>
                <w:rFonts w:ascii="Times New Roman" w:hAnsi="Times New Roman"/>
                <w:sz w:val="20"/>
              </w:rPr>
              <w:t>Tạo thành công ✓</w:t>
            </w:r>
          </w:p>
        </w:tc>
      </w:tr>
    </w:tbl>
    <w:p/>
    <w:p>
      <w:pPr>
        <w:spacing w:before="20" w:after="80"/>
        <w:ind w:left="680"/>
      </w:pPr>
      <w:r>
        <w:rPr>
          <w:rFonts w:ascii="Times New Roman" w:hAnsi="Times New Roman"/>
          <w:i/>
          <w:color w:val="595959"/>
          <w:sz w:val="22"/>
        </w:rPr>
        <w:t>→ Phone 9-11 số đều Clean vì hệ thống không validate chặt độ dài phone</w:t>
      </w:r>
    </w:p>
    <w:p>
      <w:r>
        <w:br w:type="page"/>
      </w:r>
    </w:p>
    <w:p>
      <w:pPr>
        <w:spacing w:before="280" w:after="80"/>
      </w:pPr>
      <w:r>
        <w:rPr>
          <w:rFonts w:ascii="Times New Roman" w:hAnsi="Times New Roman"/>
          <w:b/>
          <w:color w:val="1F497D"/>
          <w:sz w:val="30"/>
        </w:rPr>
        <w:t>PHẦN 4 — THƯ MỤC tenants/ — QUẢN LÝ NHÀ HÀNG</w:t>
      </w:r>
    </w:p>
    <w:p>
      <w:pPr>
        <w:spacing w:before="60" w:after="60"/>
      </w:pPr>
      <w:r>
        <w:rPr>
          <w:color w:val="B4B4B4"/>
          <w:sz w:val="16"/>
        </w:rPr>
        <w:t>──────────────────────────────────────────────────────────────────────</w:t>
      </w:r>
    </w:p>
    <w:p>
      <w:pPr>
        <w:spacing w:before="200" w:after="60"/>
      </w:pPr>
      <w:r>
        <w:rPr>
          <w:rFonts w:ascii="Times New Roman" w:hAnsi="Times New Roman"/>
          <w:b/>
          <w:color w:val="00467F"/>
          <w:sz w:val="26"/>
        </w:rPr>
        <w:t>4.1  restaurants_test.ts</w:t>
      </w:r>
    </w:p>
    <w:p>
      <w:pPr>
        <w:spacing w:before="160" w:after="40"/>
      </w:pPr>
      <w:r>
        <w:rPr>
          <w:rFonts w:ascii="Times New Roman" w:hAnsi="Times New Roman"/>
          <w:b/>
          <w:color w:val="000000"/>
          <w:sz w:val="24"/>
        </w:rPr>
        <w:t>Hằng số password BVA — Hardcode thay vì sinh tự động</w:t>
      </w:r>
    </w:p>
    <w:p>
      <w:pPr>
        <w:spacing w:before="60" w:after="60"/>
        <w:ind w:left="454"/>
        <w:shd w:val="clear" w:color="auto" w:fill="F0F0F0"/>
      </w:pPr>
      <w:r>
        <w:rPr>
          <w:rFonts w:ascii="Courier New" w:hAnsi="Courier New"/>
          <w:color w:val="141414"/>
          <w:sz w:val="17"/>
        </w:rPr>
        <w:t>const REST_MIN_PASSWORD      = "Abc@12";                              // 6 ký tự</w:t>
        <w:br/>
        <w:t>const REST_MIN_PLUS_PASSWORD = "Abc@123";                             // 7 ký tự</w:t>
        <w:br/>
        <w:t>const REST_NOMINAL_PASSWORD  = "Abc@1234567890abcdefghijkl";         // 28 ký tự</w:t>
        <w:br/>
        <w:t>const REST_MAX_MINUS_PASSWORD = "Abc@123456789012345678901234567890123456789abcd";  // 49 ký tự</w:t>
        <w:br/>
        <w:t>const REST_MAX_PASSWORD       = "Abc@123456789012345678901234567890123456789abcde"; // 50 ký tự</w:t>
      </w:r>
    </w:p>
    <w:p>
      <w:pPr>
        <w:spacing w:before="20" w:after="80"/>
      </w:pPr>
      <w:r>
        <w:rPr>
          <w:rFonts w:ascii="Times New Roman" w:hAnsi="Times New Roman"/>
          <w:b w:val="0"/>
          <w:i w:val="0"/>
          <w:sz w:val="24"/>
        </w:rPr>
        <w:t>Password được hardcode thay vì dùng exactLengthText — vì password cần có dạng thực tế (chữ hoa, chữ thường, số, ký tự đặc biệt @). Tránh trường hợp hệ thống có password policy từ chối chuỗi toàn chữ thường.</w:t>
      </w:r>
    </w:p>
    <w:p>
      <w:pPr>
        <w:spacing w:before="160" w:after="40"/>
      </w:pPr>
      <w:r>
        <w:rPr>
          <w:rFonts w:ascii="Times New Roman" w:hAnsi="Times New Roman"/>
          <w:b/>
          <w:color w:val="000000"/>
          <w:sz w:val="24"/>
        </w:rPr>
        <w:t>Hàm clickTableRowActionAndAcceptPopup — Click có confirm</w:t>
      </w:r>
    </w:p>
    <w:p>
      <w:pPr>
        <w:spacing w:before="60" w:after="60"/>
        <w:ind w:left="454"/>
        <w:shd w:val="clear" w:color="auto" w:fill="F0F0F0"/>
      </w:pPr>
      <w:r>
        <w:rPr>
          <w:rFonts w:ascii="Courier New" w:hAnsi="Courier New"/>
          <w:color w:val="141414"/>
          <w:sz w:val="17"/>
        </w:rPr>
        <w:t>I.clickTableRowActionAndAcceptPopup(draft.restaurantName, 0);</w:t>
        <w:br/>
        <w:t>I.waitForTableRowStatus(draft.restaurantName, "Locked");</w:t>
      </w:r>
    </w:p>
    <w:p>
      <w:pPr>
        <w:pStyle w:val="ListBullet"/>
        <w:spacing w:before="20" w:after="40"/>
        <w:ind w:left="567"/>
      </w:pPr>
      <w:r>
        <w:rPr>
          <w:rFonts w:ascii="Times New Roman" w:hAnsi="Times New Roman"/>
          <w:sz w:val="22"/>
        </w:rPr>
        <w:t>clickTableRowActionAndAcceptPopup(rowText, menuIndex) = tìm hàng có rowText, mở dropdown menu, click mục thứ menuIndex, rồi tự động chấp nhận popup xác nhận</w:t>
      </w:r>
    </w:p>
    <w:p>
      <w:pPr>
        <w:pStyle w:val="ListBullet"/>
        <w:spacing w:before="20" w:after="40"/>
        <w:ind w:left="567"/>
      </w:pPr>
      <w:r>
        <w:rPr>
          <w:rFonts w:ascii="Times New Roman" w:hAnsi="Times New Roman"/>
          <w:sz w:val="22"/>
        </w:rPr>
        <w:t>waitForTableRowStatus(rowText, statusText) = tìm hàng và chờ cột status hiển thị đúng giá trị</w:t>
      </w:r>
    </w:p>
    <w:p>
      <w:pPr>
        <w:spacing w:before="160" w:after="40"/>
      </w:pPr>
      <w:r>
        <w:rPr>
          <w:rFonts w:ascii="Times New Roman" w:hAnsi="Times New Roman"/>
          <w:b/>
          <w:color w:val="000000"/>
          <w:sz w:val="24"/>
        </w:rPr>
        <w:t>REST-03 và REST-04 — Toggle khóa/mở khóa</w:t>
      </w:r>
    </w:p>
    <w:p>
      <w:pPr>
        <w:spacing w:before="60" w:after="60"/>
        <w:ind w:left="454"/>
        <w:shd w:val="clear" w:color="auto" w:fill="F0F0F0"/>
      </w:pPr>
      <w:r>
        <w:rPr>
          <w:rFonts w:ascii="Courier New" w:hAnsi="Courier New"/>
          <w:color w:val="141414"/>
          <w:sz w:val="17"/>
        </w:rPr>
        <w:t>// REST-03: Khóa (trạng thái ban đầu = Active)</w:t>
        <w:br/>
        <w:t>I.clickTableRowActionAndAcceptPopup(draft.restaurantName, 0);</w:t>
        <w:br/>
        <w:t>I.waitForTableRowStatus(draft.restaurantName, "Locked");</w:t>
        <w:br/>
        <w:br/>
        <w:t>// REST-04: Mở khóa (trạng thái sau REST-03 = Locked)</w:t>
        <w:br/>
        <w:t>I.clickTableRowActionAndAcceptPopup(draft.restaurantName, 0); // cùng action index 0</w:t>
        <w:br/>
        <w:t>I.waitForTableRowStatus(draft.restaurantName, "Active");</w:t>
      </w:r>
    </w:p>
    <w:p>
      <w:pPr>
        <w:spacing w:before="20" w:after="80"/>
        <w:ind w:left="680"/>
      </w:pPr>
      <w:r>
        <w:rPr>
          <w:rFonts w:ascii="Times New Roman" w:hAnsi="Times New Roman"/>
          <w:i/>
          <w:color w:val="595959"/>
          <w:sz w:val="22"/>
        </w:rPr>
        <w:t>→ Cùng một action index 0 nhưng toggle — lần đầu khóa, lần sau mở khóa. Hai Scenario phụ thuộc nhau theo thứ tự chạy.</w:t>
      </w:r>
    </w:p>
    <w:p>
      <w:pPr>
        <w:spacing w:before="160" w:after="40"/>
      </w:pPr>
      <w:r>
        <w:rPr>
          <w:rFonts w:ascii="Times New Roman" w:hAnsi="Times New Roman"/>
          <w:b/>
          <w:color w:val="000000"/>
          <w:sz w:val="24"/>
        </w:rPr>
        <w:t>REST-05 — Xóa nhà hàng với assertNoTableRow</w:t>
      </w:r>
    </w:p>
    <w:p>
      <w:pPr>
        <w:spacing w:before="60" w:after="60"/>
        <w:ind w:left="454"/>
        <w:shd w:val="clear" w:color="auto" w:fill="F0F0F0"/>
      </w:pPr>
      <w:r>
        <w:rPr>
          <w:rFonts w:ascii="Courier New" w:hAnsi="Courier New"/>
          <w:color w:val="141414"/>
          <w:sz w:val="17"/>
        </w:rPr>
        <w:t>I.clickTableRowAction(draft.restaurantName, 1);  // action index 1 = Xóa</w:t>
        <w:br/>
        <w:t>I.confirmAlertDialog();                            // chấp nhận alert confirm</w:t>
        <w:br/>
        <w:t>I.assertNoTableRow(draft.restaurantName);          // xác nhận đã biến mất</w:t>
      </w:r>
    </w:p>
    <w:p>
      <w:pPr>
        <w:pStyle w:val="ListBullet"/>
        <w:spacing w:before="20" w:after="40"/>
        <w:ind w:left="567"/>
      </w:pPr>
      <w:r>
        <w:rPr>
          <w:rFonts w:ascii="Times New Roman" w:hAnsi="Times New Roman"/>
          <w:sz w:val="22"/>
        </w:rPr>
        <w:t>clickTableRowAction (không có AndAcceptPopup) = chỉ click, không tự accept</w:t>
      </w:r>
    </w:p>
    <w:p>
      <w:pPr>
        <w:pStyle w:val="ListBullet"/>
        <w:spacing w:before="20" w:after="40"/>
        <w:ind w:left="567"/>
      </w:pPr>
      <w:r>
        <w:rPr>
          <w:rFonts w:ascii="Times New Roman" w:hAnsi="Times New Roman"/>
          <w:sz w:val="22"/>
        </w:rPr>
        <w:t>confirmAlertDialog() = chấp nhận hộp thoại xác nhận riêng biệt</w:t>
      </w:r>
    </w:p>
    <w:p>
      <w:pPr>
        <w:pStyle w:val="ListBullet"/>
        <w:spacing w:before="20" w:after="40"/>
        <w:ind w:left="567"/>
      </w:pPr>
      <w:r>
        <w:rPr>
          <w:rFonts w:ascii="Times New Roman" w:hAnsi="Times New Roman"/>
          <w:sz w:val="22"/>
        </w:rPr>
        <w:t>assertNoTableRow = negative assertion — xác nhận dòng KHÔNG tồn tại trong bảng</w:t>
      </w:r>
    </w:p>
    <w:p>
      <w:pPr>
        <w:spacing w:before="160" w:after="40"/>
      </w:pPr>
      <w:r>
        <w:rPr>
          <w:rFonts w:ascii="Times New Roman" w:hAnsi="Times New Roman"/>
          <w:b/>
          <w:color w:val="000000"/>
          <w:sz w:val="24"/>
        </w:rPr>
        <w:t>BVA password nhà hàng — Tổng hợp</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01"/>
            <w:shd w:val="clear" w:color="auto" w:fill="1F497D"/>
          </w:tcPr>
          <w:p>
            <w:pPr>
              <w:jc w:val="center"/>
            </w:pPr>
            <w:r>
              <w:rPr>
                <w:rFonts w:ascii="Times New Roman" w:hAnsi="Times New Roman"/>
                <w:b/>
                <w:color w:val="FFFFFF"/>
                <w:sz w:val="20"/>
              </w:rPr>
              <w:t>Test ID</w:t>
            </w:r>
          </w:p>
        </w:tc>
        <w:tc>
          <w:tcPr>
            <w:tcW w:type="dxa" w:w="3118"/>
            <w:shd w:val="clear" w:color="auto" w:fill="1F497D"/>
          </w:tcPr>
          <w:p>
            <w:pPr>
              <w:jc w:val="center"/>
            </w:pPr>
            <w:r>
              <w:rPr>
                <w:rFonts w:ascii="Times New Roman" w:hAnsi="Times New Roman"/>
                <w:b/>
                <w:color w:val="FFFFFF"/>
                <w:sz w:val="20"/>
              </w:rPr>
              <w:t>Password</w:t>
            </w:r>
          </w:p>
        </w:tc>
        <w:tc>
          <w:tcPr>
            <w:tcW w:type="dxa" w:w="1134"/>
            <w:shd w:val="clear" w:color="auto" w:fill="1F497D"/>
          </w:tcPr>
          <w:p>
            <w:pPr>
              <w:jc w:val="center"/>
            </w:pPr>
            <w:r>
              <w:rPr>
                <w:rFonts w:ascii="Times New Roman" w:hAnsi="Times New Roman"/>
                <w:b/>
                <w:color w:val="FFFFFF"/>
                <w:sz w:val="20"/>
              </w:rPr>
              <w:t>Độ dài</w:t>
            </w:r>
          </w:p>
        </w:tc>
        <w:tc>
          <w:tcPr>
            <w:tcW w:type="dxa" w:w="1417"/>
            <w:shd w:val="clear" w:color="auto" w:fill="1F497D"/>
          </w:tcPr>
          <w:p>
            <w:pPr>
              <w:jc w:val="center"/>
            </w:pPr>
            <w:r>
              <w:rPr>
                <w:rFonts w:ascii="Times New Roman" w:hAnsi="Times New Roman"/>
                <w:b/>
                <w:color w:val="FFFFFF"/>
                <w:sz w:val="20"/>
              </w:rPr>
              <w:t>Loại</w:t>
            </w:r>
          </w:p>
        </w:tc>
        <w:tc>
          <w:tcPr>
            <w:tcW w:type="dxa" w:w="2268"/>
            <w:shd w:val="clear" w:color="auto" w:fill="1F497D"/>
          </w:tcPr>
          <w:p>
            <w:pPr>
              <w:jc w:val="center"/>
            </w:pPr>
            <w:r>
              <w:rPr>
                <w:rFonts w:ascii="Times New Roman" w:hAnsi="Times New Roman"/>
                <w:b/>
                <w:color w:val="FFFFFF"/>
                <w:sz w:val="20"/>
              </w:rPr>
              <w:t>Kỳ vọng</w:t>
            </w:r>
          </w:p>
        </w:tc>
      </w:tr>
      <w:tr>
        <w:tc>
          <w:tcPr>
            <w:tcW w:type="dxa" w:w="1701"/>
            <w:shd w:val="clear" w:color="auto" w:fill="F2F2F2"/>
          </w:tcPr>
          <w:p>
            <w:r>
              <w:rPr>
                <w:rFonts w:ascii="Times New Roman" w:hAnsi="Times New Roman"/>
                <w:sz w:val="20"/>
              </w:rPr>
              <w:t>BVA-REST-01</w:t>
            </w:r>
          </w:p>
        </w:tc>
        <w:tc>
          <w:tcPr>
            <w:tcW w:type="dxa" w:w="3118"/>
            <w:shd w:val="clear" w:color="auto" w:fill="F2F2F2"/>
          </w:tcPr>
          <w:p>
            <w:r>
              <w:rPr>
                <w:rFonts w:ascii="Times New Roman" w:hAnsi="Times New Roman"/>
                <w:sz w:val="20"/>
              </w:rPr>
              <w:t>REST_NOMINAL_PASSWORD</w:t>
            </w:r>
          </w:p>
        </w:tc>
        <w:tc>
          <w:tcPr>
            <w:tcW w:type="dxa" w:w="1134"/>
            <w:shd w:val="clear" w:color="auto" w:fill="F2F2F2"/>
          </w:tcPr>
          <w:p>
            <w:r>
              <w:rPr>
                <w:rFonts w:ascii="Times New Roman" w:hAnsi="Times New Roman"/>
                <w:sz w:val="20"/>
              </w:rPr>
              <w:t>28</w:t>
            </w:r>
          </w:p>
        </w:tc>
        <w:tc>
          <w:tcPr>
            <w:tcW w:type="dxa" w:w="1417"/>
            <w:shd w:val="clear" w:color="auto" w:fill="F2F2F2"/>
          </w:tcPr>
          <w:p>
            <w:r>
              <w:rPr>
                <w:rFonts w:ascii="Times New Roman" w:hAnsi="Times New Roman"/>
                <w:sz w:val="20"/>
              </w:rPr>
              <w:t>Nominal</w:t>
            </w:r>
          </w:p>
        </w:tc>
        <w:tc>
          <w:tcPr>
            <w:tcW w:type="dxa" w:w="2268"/>
            <w:shd w:val="clear" w:color="auto" w:fill="F2F2F2"/>
          </w:tcPr>
          <w:p>
            <w:r>
              <w:rPr>
                <w:rFonts w:ascii="Times New Roman" w:hAnsi="Times New Roman"/>
                <w:sz w:val="20"/>
              </w:rPr>
              <w:t>Tạo thành công ✓</w:t>
            </w:r>
          </w:p>
        </w:tc>
      </w:tr>
      <w:tr>
        <w:tc>
          <w:tcPr>
            <w:tcW w:type="dxa" w:w="1701"/>
            <w:shd w:val="clear" w:color="auto" w:fill="FFFFFF"/>
          </w:tcPr>
          <w:p>
            <w:r>
              <w:rPr>
                <w:rFonts w:ascii="Times New Roman" w:hAnsi="Times New Roman"/>
                <w:sz w:val="20"/>
              </w:rPr>
              <w:t>BVA-REST-02</w:t>
            </w:r>
          </w:p>
        </w:tc>
        <w:tc>
          <w:tcPr>
            <w:tcW w:type="dxa" w:w="3118"/>
            <w:shd w:val="clear" w:color="auto" w:fill="FFFFFF"/>
          </w:tcPr>
          <w:p>
            <w:r>
              <w:rPr>
                <w:rFonts w:ascii="Times New Roman" w:hAnsi="Times New Roman"/>
                <w:sz w:val="20"/>
              </w:rPr>
              <w:t>REST_MIN_PASSWORD</w:t>
            </w:r>
          </w:p>
        </w:tc>
        <w:tc>
          <w:tcPr>
            <w:tcW w:type="dxa" w:w="1134"/>
            <w:shd w:val="clear" w:color="auto" w:fill="FFFFFF"/>
          </w:tcPr>
          <w:p>
            <w:r>
              <w:rPr>
                <w:rFonts w:ascii="Times New Roman" w:hAnsi="Times New Roman"/>
                <w:sz w:val="20"/>
              </w:rPr>
              <w:t>6</w:t>
            </w:r>
          </w:p>
        </w:tc>
        <w:tc>
          <w:tcPr>
            <w:tcW w:type="dxa" w:w="1417"/>
            <w:shd w:val="clear" w:color="auto" w:fill="FFFFFF"/>
          </w:tcPr>
          <w:p>
            <w:r>
              <w:rPr>
                <w:rFonts w:ascii="Times New Roman" w:hAnsi="Times New Roman"/>
                <w:sz w:val="20"/>
              </w:rPr>
              <w:t>Min</w:t>
            </w:r>
          </w:p>
        </w:tc>
        <w:tc>
          <w:tcPr>
            <w:tcW w:type="dxa" w:w="2268"/>
            <w:shd w:val="clear" w:color="auto" w:fill="FFFFFF"/>
          </w:tcPr>
          <w:p>
            <w:r>
              <w:rPr>
                <w:rFonts w:ascii="Times New Roman" w:hAnsi="Times New Roman"/>
                <w:sz w:val="20"/>
              </w:rPr>
              <w:t>Tạo thành công ✓</w:t>
            </w:r>
          </w:p>
        </w:tc>
      </w:tr>
      <w:tr>
        <w:tc>
          <w:tcPr>
            <w:tcW w:type="dxa" w:w="1701"/>
            <w:shd w:val="clear" w:color="auto" w:fill="F2F2F2"/>
          </w:tcPr>
          <w:p>
            <w:r>
              <w:rPr>
                <w:rFonts w:ascii="Times New Roman" w:hAnsi="Times New Roman"/>
                <w:sz w:val="20"/>
              </w:rPr>
              <w:t>BVA-REST-03</w:t>
            </w:r>
          </w:p>
        </w:tc>
        <w:tc>
          <w:tcPr>
            <w:tcW w:type="dxa" w:w="3118"/>
            <w:shd w:val="clear" w:color="auto" w:fill="F2F2F2"/>
          </w:tcPr>
          <w:p>
            <w:r>
              <w:rPr>
                <w:rFonts w:ascii="Times New Roman" w:hAnsi="Times New Roman"/>
                <w:sz w:val="20"/>
              </w:rPr>
              <w:t>REST_MIN_PLUS_PASSWORD</w:t>
            </w:r>
          </w:p>
        </w:tc>
        <w:tc>
          <w:tcPr>
            <w:tcW w:type="dxa" w:w="1134"/>
            <w:shd w:val="clear" w:color="auto" w:fill="F2F2F2"/>
          </w:tcPr>
          <w:p>
            <w:r>
              <w:rPr>
                <w:rFonts w:ascii="Times New Roman" w:hAnsi="Times New Roman"/>
                <w:sz w:val="20"/>
              </w:rPr>
              <w:t>7</w:t>
            </w:r>
          </w:p>
        </w:tc>
        <w:tc>
          <w:tcPr>
            <w:tcW w:type="dxa" w:w="1417"/>
            <w:shd w:val="clear" w:color="auto" w:fill="F2F2F2"/>
          </w:tcPr>
          <w:p>
            <w:r>
              <w:rPr>
                <w:rFonts w:ascii="Times New Roman" w:hAnsi="Times New Roman"/>
                <w:sz w:val="20"/>
              </w:rPr>
              <w:t>Min+1</w:t>
            </w:r>
          </w:p>
        </w:tc>
        <w:tc>
          <w:tcPr>
            <w:tcW w:type="dxa" w:w="2268"/>
            <w:shd w:val="clear" w:color="auto" w:fill="F2F2F2"/>
          </w:tcPr>
          <w:p>
            <w:r>
              <w:rPr>
                <w:rFonts w:ascii="Times New Roman" w:hAnsi="Times New Roman"/>
                <w:sz w:val="20"/>
              </w:rPr>
              <w:t>Tạo thành công ✓</w:t>
            </w:r>
          </w:p>
        </w:tc>
      </w:tr>
      <w:tr>
        <w:tc>
          <w:tcPr>
            <w:tcW w:type="dxa" w:w="1701"/>
            <w:shd w:val="clear" w:color="auto" w:fill="FFFFFF"/>
          </w:tcPr>
          <w:p>
            <w:r>
              <w:rPr>
                <w:rFonts w:ascii="Times New Roman" w:hAnsi="Times New Roman"/>
                <w:sz w:val="20"/>
              </w:rPr>
              <w:t>BVA-REST-04</w:t>
            </w:r>
          </w:p>
        </w:tc>
        <w:tc>
          <w:tcPr>
            <w:tcW w:type="dxa" w:w="3118"/>
            <w:shd w:val="clear" w:color="auto" w:fill="FFFFFF"/>
          </w:tcPr>
          <w:p>
            <w:r>
              <w:rPr>
                <w:rFonts w:ascii="Times New Roman" w:hAnsi="Times New Roman"/>
                <w:sz w:val="20"/>
              </w:rPr>
              <w:t>REST_MAX_MINUS_PASSWORD</w:t>
            </w:r>
          </w:p>
        </w:tc>
        <w:tc>
          <w:tcPr>
            <w:tcW w:type="dxa" w:w="1134"/>
            <w:shd w:val="clear" w:color="auto" w:fill="FFFFFF"/>
          </w:tcPr>
          <w:p>
            <w:r>
              <w:rPr>
                <w:rFonts w:ascii="Times New Roman" w:hAnsi="Times New Roman"/>
                <w:sz w:val="20"/>
              </w:rPr>
              <w:t>49</w:t>
            </w:r>
          </w:p>
        </w:tc>
        <w:tc>
          <w:tcPr>
            <w:tcW w:type="dxa" w:w="1417"/>
            <w:shd w:val="clear" w:color="auto" w:fill="FFFFFF"/>
          </w:tcPr>
          <w:p>
            <w:r>
              <w:rPr>
                <w:rFonts w:ascii="Times New Roman" w:hAnsi="Times New Roman"/>
                <w:sz w:val="20"/>
              </w:rPr>
              <w:t>Max-1</w:t>
            </w:r>
          </w:p>
        </w:tc>
        <w:tc>
          <w:tcPr>
            <w:tcW w:type="dxa" w:w="2268"/>
            <w:shd w:val="clear" w:color="auto" w:fill="FFFFFF"/>
          </w:tcPr>
          <w:p>
            <w:r>
              <w:rPr>
                <w:rFonts w:ascii="Times New Roman" w:hAnsi="Times New Roman"/>
                <w:sz w:val="20"/>
              </w:rPr>
              <w:t>Tạo thành công ✓</w:t>
            </w:r>
          </w:p>
        </w:tc>
      </w:tr>
      <w:tr>
        <w:tc>
          <w:tcPr>
            <w:tcW w:type="dxa" w:w="1701"/>
            <w:shd w:val="clear" w:color="auto" w:fill="F2F2F2"/>
          </w:tcPr>
          <w:p>
            <w:r>
              <w:rPr>
                <w:rFonts w:ascii="Times New Roman" w:hAnsi="Times New Roman"/>
                <w:sz w:val="20"/>
              </w:rPr>
              <w:t>BVA-REST-05</w:t>
            </w:r>
          </w:p>
        </w:tc>
        <w:tc>
          <w:tcPr>
            <w:tcW w:type="dxa" w:w="3118"/>
            <w:shd w:val="clear" w:color="auto" w:fill="F2F2F2"/>
          </w:tcPr>
          <w:p>
            <w:r>
              <w:rPr>
                <w:rFonts w:ascii="Times New Roman" w:hAnsi="Times New Roman"/>
                <w:sz w:val="20"/>
              </w:rPr>
              <w:t>REST_MAX_PASSWORD</w:t>
            </w:r>
          </w:p>
        </w:tc>
        <w:tc>
          <w:tcPr>
            <w:tcW w:type="dxa" w:w="1134"/>
            <w:shd w:val="clear" w:color="auto" w:fill="F2F2F2"/>
          </w:tcPr>
          <w:p>
            <w:r>
              <w:rPr>
                <w:rFonts w:ascii="Times New Roman" w:hAnsi="Times New Roman"/>
                <w:sz w:val="20"/>
              </w:rPr>
              <w:t>50</w:t>
            </w:r>
          </w:p>
        </w:tc>
        <w:tc>
          <w:tcPr>
            <w:tcW w:type="dxa" w:w="1417"/>
            <w:shd w:val="clear" w:color="auto" w:fill="F2F2F2"/>
          </w:tcPr>
          <w:p>
            <w:r>
              <w:rPr>
                <w:rFonts w:ascii="Times New Roman" w:hAnsi="Times New Roman"/>
                <w:sz w:val="20"/>
              </w:rPr>
              <w:t>Max</w:t>
            </w:r>
          </w:p>
        </w:tc>
        <w:tc>
          <w:tcPr>
            <w:tcW w:type="dxa" w:w="2268"/>
            <w:shd w:val="clear" w:color="auto" w:fill="F2F2F2"/>
          </w:tcPr>
          <w:p>
            <w:r>
              <w:rPr>
                <w:rFonts w:ascii="Times New Roman" w:hAnsi="Times New Roman"/>
                <w:sz w:val="20"/>
              </w:rPr>
              <w:t>Tạo thành công ✓</w:t>
            </w:r>
          </w:p>
        </w:tc>
      </w:tr>
    </w:tbl>
    <w:p/>
    <w:p>
      <w:r>
        <w:br w:type="page"/>
      </w:r>
    </w:p>
    <w:p>
      <w:pPr>
        <w:spacing w:before="280" w:after="80"/>
      </w:pPr>
      <w:r>
        <w:rPr>
          <w:rFonts w:ascii="Times New Roman" w:hAnsi="Times New Roman"/>
          <w:b/>
          <w:color w:val="1F497D"/>
          <w:sz w:val="30"/>
        </w:rPr>
        <w:t>PHẦN 5 — THƯ MỤC user/ — QUẢN LÝ TÀI KHOẢN ADMIN</w:t>
      </w:r>
    </w:p>
    <w:p>
      <w:pPr>
        <w:spacing w:before="60" w:after="60"/>
      </w:pPr>
      <w:r>
        <w:rPr>
          <w:color w:val="B4B4B4"/>
          <w:sz w:val="16"/>
        </w:rPr>
        <w:t>──────────────────────────────────────────────────────────────────────</w:t>
      </w:r>
    </w:p>
    <w:p>
      <w:pPr>
        <w:spacing w:before="20" w:after="80"/>
      </w:pPr>
      <w:r>
        <w:rPr>
          <w:rFonts w:ascii="Times New Roman" w:hAnsi="Times New Roman"/>
          <w:b w:val="0"/>
          <w:i w:val="0"/>
          <w:sz w:val="24"/>
        </w:rPr>
        <w:t>Đây là file phức tạp nhất trong bộ test với 21 test case, bao gồm Clean BVA, Dirty BVA, và kiểm thử reset password end-to-end.</w:t>
      </w:r>
    </w:p>
    <w:p>
      <w:pPr>
        <w:spacing w:before="200" w:after="60"/>
      </w:pPr>
      <w:r>
        <w:rPr>
          <w:rFonts w:ascii="Times New Roman" w:hAnsi="Times New Roman"/>
          <w:b/>
          <w:color w:val="00467F"/>
          <w:sz w:val="26"/>
        </w:rPr>
        <w:t>5.1  openCreateAdminDialog — Retry logic</w:t>
      </w:r>
    </w:p>
    <w:p>
      <w:pPr>
        <w:spacing w:before="60" w:after="60"/>
        <w:ind w:left="454"/>
        <w:shd w:val="clear" w:color="auto" w:fill="F0F0F0"/>
      </w:pPr>
      <w:r>
        <w:rPr>
          <w:rFonts w:ascii="Courier New" w:hAnsi="Courier New"/>
          <w:color w:val="141414"/>
          <w:sz w:val="17"/>
        </w:rPr>
        <w:t>function openCreateAdminDialog(I: CodeceptJS.I) {</w:t>
        <w:br/>
        <w:t xml:space="preserve">  I.usePlaywrightTo("mở dialog thêm admin", async ({ page }) =&gt; {</w:t>
        <w:br/>
        <w:t xml:space="preserve">    const createButton = page.getByRole("button", { name: "Thêm Admin" });</w:t>
        <w:br/>
        <w:t xml:space="preserve">    const dialog = page.getByRole("dialog");</w:t>
        <w:br/>
        <w:br/>
        <w:t xml:space="preserve">    await createButton.waitFor({ state: "visible", timeout: 10000 });</w:t>
        <w:br/>
        <w:br/>
        <w:t xml:space="preserve">    for (let attempt = 0; attempt &lt; 3; attempt += 1) {</w:t>
        <w:br/>
        <w:t xml:space="preserve">      await createButton.click({ force: true });</w:t>
        <w:br/>
        <w:t xml:space="preserve">      try {</w:t>
        <w:br/>
        <w:t xml:space="preserve">        await dialog.waitFor({ state: "visible", timeout: 2000 });</w:t>
        <w:br/>
        <w:t xml:space="preserve">        return; // thoát ngay khi dialog mở</w:t>
        <w:br/>
        <w:t xml:space="preserve">      } catch {</w:t>
        <w:br/>
        <w:t xml:space="preserve">        await page.waitForTimeout(300); // chờ 300ms rồi thử lại</w:t>
        <w:br/>
        <w:t xml:space="preserve">      }</w:t>
        <w:br/>
        <w:t xml:space="preserve">    }</w:t>
        <w:br/>
        <w:t xml:space="preserve">    throw new Error("Unable to open create admin dialog");</w:t>
        <w:br/>
        <w:t xml:space="preserve">  });</w:t>
        <w:br/>
        <w:t>}</w:t>
      </w:r>
    </w:p>
    <w:p>
      <w:pPr>
        <w:pStyle w:val="ListBullet"/>
        <w:spacing w:before="20" w:after="40"/>
        <w:ind w:left="567"/>
      </w:pPr>
      <w:r>
        <w:rPr>
          <w:rFonts w:ascii="Times New Roman" w:hAnsi="Times New Roman"/>
          <w:sz w:val="22"/>
        </w:rPr>
        <w:t>Vòng lặp for thử tối đa 3 lần — xử lý trường hợp UI chưa ready, click không ăn ngay</w:t>
      </w:r>
    </w:p>
    <w:p>
      <w:pPr>
        <w:pStyle w:val="ListBullet"/>
        <w:spacing w:before="20" w:after="40"/>
        <w:ind w:left="567"/>
      </w:pPr>
      <w:r>
        <w:rPr>
          <w:rFonts w:ascii="Times New Roman" w:hAnsi="Times New Roman"/>
          <w:sz w:val="22"/>
        </w:rPr>
        <w:t>{ force: true } = ép Playwright click dù element có thể bị overlay che khuất</w:t>
      </w:r>
    </w:p>
    <w:p>
      <w:pPr>
        <w:pStyle w:val="ListBullet"/>
        <w:spacing w:before="20" w:after="40"/>
        <w:ind w:left="567"/>
      </w:pPr>
      <w:r>
        <w:rPr>
          <w:rFonts w:ascii="Times New Roman" w:hAnsi="Times New Roman"/>
          <w:sz w:val="22"/>
        </w:rPr>
        <w:t>return bên trong loop = thoát hàm ngay khi thành công — không chờ hết 3 lần</w:t>
      </w:r>
    </w:p>
    <w:p>
      <w:pPr>
        <w:pStyle w:val="ListBullet"/>
        <w:spacing w:before="20" w:after="40"/>
        <w:ind w:left="567"/>
      </w:pPr>
      <w:r>
        <w:rPr>
          <w:rFonts w:ascii="Times New Roman" w:hAnsi="Times New Roman"/>
          <w:sz w:val="22"/>
        </w:rPr>
        <w:t>throw new Error(...) = nếu thất bại cả 3 lần, test fail với thông báo rõ ràng</w:t>
      </w:r>
    </w:p>
    <w:p>
      <w:pPr>
        <w:spacing w:before="20" w:after="80"/>
        <w:ind w:left="680"/>
      </w:pPr>
      <w:r>
        <w:rPr>
          <w:rFonts w:ascii="Times New Roman" w:hAnsi="Times New Roman"/>
          <w:i/>
          <w:color w:val="595959"/>
          <w:sz w:val="22"/>
        </w:rPr>
        <w:t>→ Kỹ thuật này gọi là defensive programming trong test — giảm flakiness (test chạy không ổn định)</w:t>
      </w:r>
    </w:p>
    <w:p>
      <w:pPr>
        <w:spacing w:before="200" w:after="60"/>
      </w:pPr>
      <w:r>
        <w:rPr>
          <w:rFonts w:ascii="Times New Roman" w:hAnsi="Times New Roman"/>
          <w:b/>
          <w:color w:val="00467F"/>
          <w:sz w:val="26"/>
        </w:rPr>
        <w:t>5.2  fillVisibleDialogInputs — Điền input theo thứ tự</w:t>
      </w:r>
    </w:p>
    <w:p>
      <w:pPr>
        <w:spacing w:before="60" w:after="60"/>
        <w:ind w:left="454"/>
        <w:shd w:val="clear" w:color="auto" w:fill="F0F0F0"/>
      </w:pPr>
      <w:r>
        <w:rPr>
          <w:rFonts w:ascii="Courier New" w:hAnsi="Courier New"/>
          <w:color w:val="141414"/>
          <w:sz w:val="17"/>
        </w:rPr>
        <w:t>I.fillVisibleDialogInputs([adminDraft.email, adminDraft.fullName, adminDraft.password]);</w:t>
      </w:r>
    </w:p>
    <w:p>
      <w:pPr>
        <w:spacing w:before="20" w:after="80"/>
      </w:pPr>
      <w:r>
        <w:rPr>
          <w:rFonts w:ascii="Times New Roman" w:hAnsi="Times New Roman"/>
          <w:b w:val="0"/>
          <w:i w:val="0"/>
          <w:sz w:val="24"/>
        </w:rPr>
        <w:t>Custom step điền nhiều input trong dialog theo thứ tự, chỉ điền vào input đang visible — tránh điền nhầm vào input ẩn.</w:t>
      </w:r>
    </w:p>
    <w:p>
      <w:pPr>
        <w:spacing w:before="200" w:after="60"/>
      </w:pPr>
      <w:r>
        <w:rPr>
          <w:rFonts w:ascii="Times New Roman" w:hAnsi="Times New Roman"/>
          <w:b/>
          <w:color w:val="00467F"/>
          <w:sz w:val="26"/>
        </w:rPr>
        <w:t>5.3  Dirty BVA — expectCreateAdminRejected</w:t>
      </w:r>
    </w:p>
    <w:p>
      <w:pPr>
        <w:spacing w:before="60" w:after="60"/>
        <w:ind w:left="454"/>
        <w:shd w:val="clear" w:color="auto" w:fill="F0F0F0"/>
      </w:pPr>
      <w:r>
        <w:rPr>
          <w:rFonts w:ascii="Courier New" w:hAnsi="Courier New"/>
          <w:color w:val="141414"/>
          <w:sz w:val="17"/>
        </w:rPr>
        <w:t>function expectCreateAdminRejected(I: CodeceptJS.I, email: string) {</w:t>
        <w:br/>
        <w:t xml:space="preserve">  I.waitForText("Tạo thất bại", 10);   // phải có thông báo lỗi trên UI</w:t>
        <w:br/>
        <w:t xml:space="preserve">  I.seeElement('[role="dialog"]');      // dialog vẫn mở (không tự đóng)</w:t>
        <w:br/>
        <w:t xml:space="preserve">  I.closeDialog();</w:t>
        <w:br/>
        <w:t xml:space="preserve">  I.waitForDialogToClose();</w:t>
        <w:br/>
        <w:t xml:space="preserve">  goToUsers(I);</w:t>
        <w:br/>
        <w:t xml:space="preserve">  I.fillField('[placeholder="Tìm user..."]', email);</w:t>
        <w:br/>
        <w:t xml:space="preserve">  I.assertNoTableRow(email);           // email không được tạo trong DB</w:t>
        <w:br/>
        <w:t>}</w:t>
      </w:r>
    </w:p>
    <w:p>
      <w:pPr>
        <w:spacing w:before="20" w:after="80"/>
      </w:pPr>
      <w:r>
        <w:rPr>
          <w:rFonts w:ascii="Times New Roman" w:hAnsi="Times New Roman"/>
          <w:b w:val="0"/>
          <w:i w:val="0"/>
          <w:sz w:val="24"/>
        </w:rPr>
        <w:t>Dirty BVA test cần verify hai tầng:</w:t>
      </w:r>
    </w:p>
    <w:p>
      <w:pPr>
        <w:pStyle w:val="ListBullet"/>
        <w:spacing w:before="20" w:after="40"/>
        <w:ind w:left="567"/>
      </w:pPr>
      <w:r>
        <w:rPr>
          <w:rFonts w:ascii="Times New Roman" w:hAnsi="Times New Roman"/>
          <w:sz w:val="22"/>
        </w:rPr>
        <w:t>Tầng 1 — UI: thông báo 'Tạo thất bại' xuất hiện, dialog không tự đóng</w:t>
      </w:r>
    </w:p>
    <w:p>
      <w:pPr>
        <w:pStyle w:val="ListBullet"/>
        <w:spacing w:before="20" w:after="40"/>
        <w:ind w:left="567"/>
      </w:pPr>
      <w:r>
        <w:rPr>
          <w:rFonts w:ascii="Times New Roman" w:hAnsi="Times New Roman"/>
          <w:sz w:val="22"/>
        </w:rPr>
        <w:t>Tầng 2 — Database: tìm kiếm email không thấy trong bảng</w:t>
      </w:r>
    </w:p>
    <w:p>
      <w:pPr>
        <w:spacing w:before="20" w:after="80"/>
        <w:ind w:left="680"/>
      </w:pPr>
      <w:r>
        <w:rPr>
          <w:rFonts w:ascii="Times New Roman" w:hAnsi="Times New Roman"/>
          <w:i/>
          <w:color w:val="595959"/>
          <w:sz w:val="22"/>
        </w:rPr>
        <w:t>→ Nếu chỉ check UI mà không check DB, có thể bỏ sót trường hợp UI báo lỗi nhưng backend vẫn lưu được</w:t>
      </w:r>
    </w:p>
    <w:p>
      <w:pPr>
        <w:spacing w:before="200" w:after="60"/>
      </w:pPr>
      <w:r>
        <w:rPr>
          <w:rFonts w:ascii="Times New Roman" w:hAnsi="Times New Roman"/>
          <w:b/>
          <w:color w:val="00467F"/>
          <w:sz w:val="26"/>
        </w:rPr>
        <w:t>5.4  Reset password BVA — Verify bằng đăng nhập thực</w:t>
      </w:r>
    </w:p>
    <w:p>
      <w:pPr>
        <w:spacing w:before="60" w:after="60"/>
        <w:ind w:left="454"/>
        <w:shd w:val="clear" w:color="auto" w:fill="F0F0F0"/>
      </w:pPr>
      <w:r>
        <w:rPr>
          <w:rFonts w:ascii="Courier New" w:hAnsi="Courier New"/>
          <w:color w:val="141414"/>
          <w:sz w:val="17"/>
        </w:rPr>
        <w:t>Scenario("[BVA-USER-14] Reset password nominal=28 chars", ({ I, loginPage }) =&gt; {</w:t>
        <w:br/>
        <w:t xml:space="preserve">  // 1. Tạo admin mới</w:t>
        <w:br/>
        <w:t xml:space="preserve">  createAdmin(I, adminDraft);</w:t>
        <w:br/>
        <w:t xml:space="preserve">  verifyAdminCreated(I, adminDraft.email);</w:t>
        <w:br/>
        <w:br/>
        <w:t xml:space="preserve">  // 2. Reset password sang mật khẩu mới</w:t>
        <w:br/>
        <w:t xml:space="preserve">  resetAdminPassword(I, adminDraft.email, newPassword);</w:t>
        <w:br/>
        <w:br/>
        <w:t xml:space="preserve">  // 3. Đăng nhập bằng MẬT KHẨU MỚI — xác minh password thực sự đổi được</w:t>
        <w:br/>
        <w:t xml:space="preserve">  loginAs(I, loginPage, adminDraft.email, newPassword);</w:t>
        <w:br/>
        <w:br/>
        <w:t xml:space="preserve">  // 4. Đăng nhập lại bằng admin chính để cleanup</w:t>
        <w:br/>
        <w:t xml:space="preserve">  loginAs(I, loginPage, testData.admin.email, testData.admin.password);</w:t>
        <w:br/>
        <w:t xml:space="preserve">  goToUsers(I);</w:t>
        <w:br/>
        <w:t xml:space="preserve">  cleanupAdmin(I, adminDraft.email);</w:t>
        <w:br/>
        <w:t>});</w:t>
      </w:r>
    </w:p>
    <w:p>
      <w:pPr>
        <w:spacing w:before="20" w:after="80"/>
      </w:pPr>
      <w:r>
        <w:rPr>
          <w:rFonts w:ascii="Times New Roman" w:hAnsi="Times New Roman"/>
          <w:b w:val="0"/>
          <w:i w:val="0"/>
          <w:sz w:val="24"/>
        </w:rPr>
        <w:t>Đây là điểm khác biệt so với test thông thường: không chỉ click Xác nhận rồi thấy thông báo thành công là xong — mà còn đăng nhập thực sự bằng password mới để xác nhận hệ thống đã thực sự cập nhật. Gọi là end-to-end verification.</w:t>
      </w:r>
    </w:p>
    <w:p>
      <w:pPr>
        <w:spacing w:before="200" w:after="60"/>
      </w:pPr>
      <w:r>
        <w:rPr>
          <w:rFonts w:ascii="Times New Roman" w:hAnsi="Times New Roman"/>
          <w:b/>
          <w:color w:val="00467F"/>
          <w:sz w:val="26"/>
        </w:rPr>
        <w:t>5.5  Dirty BVA Reset password — Verify mật khẩu cũ vẫn còn</w:t>
      </w:r>
    </w:p>
    <w:p>
      <w:pPr>
        <w:spacing w:before="60" w:after="60"/>
        <w:ind w:left="454"/>
        <w:shd w:val="clear" w:color="auto" w:fill="F0F0F0"/>
      </w:pPr>
      <w:r>
        <w:rPr>
          <w:rFonts w:ascii="Courier New" w:hAnsi="Courier New"/>
          <w:color w:val="141414"/>
          <w:sz w:val="17"/>
        </w:rPr>
        <w:t>// BVA-USER-19: reset thất bại (password 5 ký tự — dưới min)</w:t>
        <w:br/>
        <w:t>expectResetPasswordRejected(I);                               // UI báo lỗi</w:t>
        <w:br/>
        <w:t>loginAs(I, loginPage, adminDraft.email, adminDraft.password); // đăng nhập bằng MẬT KHẨU CŨ</w:t>
      </w:r>
    </w:p>
    <w:p>
      <w:pPr>
        <w:spacing w:before="20" w:after="80"/>
      </w:pPr>
      <w:r>
        <w:rPr>
          <w:rFonts w:ascii="Times New Roman" w:hAnsi="Times New Roman"/>
          <w:b w:val="0"/>
          <w:i w:val="0"/>
          <w:sz w:val="24"/>
        </w:rPr>
        <w:t>Sau khi reset thất bại, test đăng nhập bằng mật khẩu gốc — xác nhận mật khẩu cũ vẫn còn nguyên, không bị xóa hay thay bằng giá trị sai.</w:t>
      </w:r>
    </w:p>
    <w:p>
      <w:pPr>
        <w:spacing w:before="200" w:after="60"/>
      </w:pPr>
      <w:r>
        <w:rPr>
          <w:rFonts w:ascii="Times New Roman" w:hAnsi="Times New Roman"/>
          <w:b/>
          <w:color w:val="00467F"/>
          <w:sz w:val="26"/>
        </w:rPr>
        <w:t>5.6  Tổng hợp BVA cho User Management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01"/>
            <w:shd w:val="clear" w:color="auto" w:fill="1F497D"/>
          </w:tcPr>
          <w:p>
            <w:pPr>
              <w:jc w:val="center"/>
            </w:pPr>
            <w:r>
              <w:rPr>
                <w:rFonts w:ascii="Times New Roman" w:hAnsi="Times New Roman"/>
                <w:b/>
                <w:color w:val="FFFFFF"/>
                <w:sz w:val="20"/>
              </w:rPr>
              <w:t>Test ID</w:t>
            </w:r>
          </w:p>
        </w:tc>
        <w:tc>
          <w:tcPr>
            <w:tcW w:type="dxa" w:w="1984"/>
            <w:shd w:val="clear" w:color="auto" w:fill="1F497D"/>
          </w:tcPr>
          <w:p>
            <w:pPr>
              <w:jc w:val="center"/>
            </w:pPr>
            <w:r>
              <w:rPr>
                <w:rFonts w:ascii="Times New Roman" w:hAnsi="Times New Roman"/>
                <w:b/>
                <w:color w:val="FFFFFF"/>
                <w:sz w:val="20"/>
              </w:rPr>
              <w:t>fullName (độ dài)</w:t>
            </w:r>
          </w:p>
        </w:tc>
        <w:tc>
          <w:tcPr>
            <w:tcW w:type="dxa" w:w="1984"/>
            <w:shd w:val="clear" w:color="auto" w:fill="1F497D"/>
          </w:tcPr>
          <w:p>
            <w:pPr>
              <w:jc w:val="center"/>
            </w:pPr>
            <w:r>
              <w:rPr>
                <w:rFonts w:ascii="Times New Roman" w:hAnsi="Times New Roman"/>
                <w:b/>
                <w:color w:val="FFFFFF"/>
                <w:sz w:val="20"/>
              </w:rPr>
              <w:t>Password (độ dài)</w:t>
            </w:r>
          </w:p>
        </w:tc>
        <w:tc>
          <w:tcPr>
            <w:tcW w:type="dxa" w:w="1134"/>
            <w:shd w:val="clear" w:color="auto" w:fill="1F497D"/>
          </w:tcPr>
          <w:p>
            <w:pPr>
              <w:jc w:val="center"/>
            </w:pPr>
            <w:r>
              <w:rPr>
                <w:rFonts w:ascii="Times New Roman" w:hAnsi="Times New Roman"/>
                <w:b/>
                <w:color w:val="FFFFFF"/>
                <w:sz w:val="20"/>
              </w:rPr>
              <w:t>Loại</w:t>
            </w:r>
          </w:p>
        </w:tc>
        <w:tc>
          <w:tcPr>
            <w:tcW w:type="dxa" w:w="2268"/>
            <w:shd w:val="clear" w:color="auto" w:fill="1F497D"/>
          </w:tcPr>
          <w:p>
            <w:pPr>
              <w:jc w:val="center"/>
            </w:pPr>
            <w:r>
              <w:rPr>
                <w:rFonts w:ascii="Times New Roman" w:hAnsi="Times New Roman"/>
                <w:b/>
                <w:color w:val="FFFFFF"/>
                <w:sz w:val="20"/>
              </w:rPr>
              <w:t>Kỳ vọng</w:t>
            </w:r>
          </w:p>
        </w:tc>
      </w:tr>
      <w:tr>
        <w:tc>
          <w:tcPr>
            <w:tcW w:type="dxa" w:w="1701"/>
            <w:shd w:val="clear" w:color="auto" w:fill="F2F2F2"/>
          </w:tcPr>
          <w:p>
            <w:r>
              <w:rPr>
                <w:rFonts w:ascii="Times New Roman" w:hAnsi="Times New Roman"/>
                <w:sz w:val="20"/>
              </w:rPr>
              <w:t>BVA-USER-01</w:t>
            </w:r>
          </w:p>
        </w:tc>
        <w:tc>
          <w:tcPr>
            <w:tcW w:type="dxa" w:w="1984"/>
            <w:shd w:val="clear" w:color="auto" w:fill="F2F2F2"/>
          </w:tcPr>
          <w:p>
            <w:r>
              <w:rPr>
                <w:rFonts w:ascii="Times New Roman" w:hAnsi="Times New Roman"/>
                <w:sz w:val="20"/>
              </w:rPr>
              <w:t>25 (Nominal)</w:t>
            </w:r>
          </w:p>
        </w:tc>
        <w:tc>
          <w:tcPr>
            <w:tcW w:type="dxa" w:w="1984"/>
            <w:shd w:val="clear" w:color="auto" w:fill="F2F2F2"/>
          </w:tcPr>
          <w:p>
            <w:r>
              <w:rPr>
                <w:rFonts w:ascii="Times New Roman" w:hAnsi="Times New Roman"/>
                <w:sz w:val="20"/>
              </w:rPr>
              <w:t>28 (Nominal)</w:t>
            </w:r>
          </w:p>
        </w:tc>
        <w:tc>
          <w:tcPr>
            <w:tcW w:type="dxa" w:w="1134"/>
            <w:shd w:val="clear" w:color="auto" w:fill="F2F2F2"/>
          </w:tcPr>
          <w:p>
            <w:r>
              <w:rPr>
                <w:rFonts w:ascii="Times New Roman" w:hAnsi="Times New Roman"/>
                <w:sz w:val="20"/>
              </w:rPr>
              <w:t>Clean</w:t>
            </w:r>
          </w:p>
        </w:tc>
        <w:tc>
          <w:tcPr>
            <w:tcW w:type="dxa" w:w="2268"/>
            <w:shd w:val="clear" w:color="auto" w:fill="F2F2F2"/>
          </w:tcPr>
          <w:p>
            <w:r>
              <w:rPr>
                <w:rFonts w:ascii="Times New Roman" w:hAnsi="Times New Roman"/>
                <w:sz w:val="20"/>
              </w:rPr>
              <w:t>Tạo thành công ✓</w:t>
            </w:r>
          </w:p>
        </w:tc>
      </w:tr>
      <w:tr>
        <w:tc>
          <w:tcPr>
            <w:tcW w:type="dxa" w:w="1701"/>
            <w:shd w:val="clear" w:color="auto" w:fill="FFFFFF"/>
          </w:tcPr>
          <w:p>
            <w:r>
              <w:rPr>
                <w:rFonts w:ascii="Times New Roman" w:hAnsi="Times New Roman"/>
                <w:sz w:val="20"/>
              </w:rPr>
              <w:t>BVA-USER-02</w:t>
            </w:r>
          </w:p>
        </w:tc>
        <w:tc>
          <w:tcPr>
            <w:tcW w:type="dxa" w:w="1984"/>
            <w:shd w:val="clear" w:color="auto" w:fill="FFFFFF"/>
          </w:tcPr>
          <w:p>
            <w:r>
              <w:rPr>
                <w:rFonts w:ascii="Times New Roman" w:hAnsi="Times New Roman"/>
                <w:sz w:val="20"/>
              </w:rPr>
              <w:t>1 (Min)</w:t>
            </w:r>
          </w:p>
        </w:tc>
        <w:tc>
          <w:tcPr>
            <w:tcW w:type="dxa" w:w="1984"/>
            <w:shd w:val="clear" w:color="auto" w:fill="FFFFFF"/>
          </w:tcPr>
          <w:p>
            <w:r>
              <w:rPr>
                <w:rFonts w:ascii="Times New Roman" w:hAnsi="Times New Roman"/>
                <w:sz w:val="20"/>
              </w:rPr>
              <w:t>28</w:t>
            </w:r>
          </w:p>
        </w:tc>
        <w:tc>
          <w:tcPr>
            <w:tcW w:type="dxa" w:w="1134"/>
            <w:shd w:val="clear" w:color="auto" w:fill="FFFFFF"/>
          </w:tcPr>
          <w:p>
            <w:r>
              <w:rPr>
                <w:rFonts w:ascii="Times New Roman" w:hAnsi="Times New Roman"/>
                <w:sz w:val="20"/>
              </w:rPr>
              <w:t>Clean</w:t>
            </w:r>
          </w:p>
        </w:tc>
        <w:tc>
          <w:tcPr>
            <w:tcW w:type="dxa" w:w="2268"/>
            <w:shd w:val="clear" w:color="auto" w:fill="FFFFFF"/>
          </w:tcPr>
          <w:p>
            <w:r>
              <w:rPr>
                <w:rFonts w:ascii="Times New Roman" w:hAnsi="Times New Roman"/>
                <w:sz w:val="20"/>
              </w:rPr>
              <w:t>Tạo thành công ✓</w:t>
            </w:r>
          </w:p>
        </w:tc>
      </w:tr>
      <w:tr>
        <w:tc>
          <w:tcPr>
            <w:tcW w:type="dxa" w:w="1701"/>
            <w:shd w:val="clear" w:color="auto" w:fill="F2F2F2"/>
          </w:tcPr>
          <w:p>
            <w:r>
              <w:rPr>
                <w:rFonts w:ascii="Times New Roman" w:hAnsi="Times New Roman"/>
                <w:sz w:val="20"/>
              </w:rPr>
              <w:t>BVA-USER-03</w:t>
            </w:r>
          </w:p>
        </w:tc>
        <w:tc>
          <w:tcPr>
            <w:tcW w:type="dxa" w:w="1984"/>
            <w:shd w:val="clear" w:color="auto" w:fill="F2F2F2"/>
          </w:tcPr>
          <w:p>
            <w:r>
              <w:rPr>
                <w:rFonts w:ascii="Times New Roman" w:hAnsi="Times New Roman"/>
                <w:sz w:val="20"/>
              </w:rPr>
              <w:t>2 (Min+1)</w:t>
            </w:r>
          </w:p>
        </w:tc>
        <w:tc>
          <w:tcPr>
            <w:tcW w:type="dxa" w:w="1984"/>
            <w:shd w:val="clear" w:color="auto" w:fill="F2F2F2"/>
          </w:tcPr>
          <w:p>
            <w:r>
              <w:rPr>
                <w:rFonts w:ascii="Times New Roman" w:hAnsi="Times New Roman"/>
                <w:sz w:val="20"/>
              </w:rPr>
              <w:t>28</w:t>
            </w:r>
          </w:p>
        </w:tc>
        <w:tc>
          <w:tcPr>
            <w:tcW w:type="dxa" w:w="1134"/>
            <w:shd w:val="clear" w:color="auto" w:fill="F2F2F2"/>
          </w:tcPr>
          <w:p>
            <w:r>
              <w:rPr>
                <w:rFonts w:ascii="Times New Roman" w:hAnsi="Times New Roman"/>
                <w:sz w:val="20"/>
              </w:rPr>
              <w:t>Clean</w:t>
            </w:r>
          </w:p>
        </w:tc>
        <w:tc>
          <w:tcPr>
            <w:tcW w:type="dxa" w:w="2268"/>
            <w:shd w:val="clear" w:color="auto" w:fill="F2F2F2"/>
          </w:tcPr>
          <w:p>
            <w:r>
              <w:rPr>
                <w:rFonts w:ascii="Times New Roman" w:hAnsi="Times New Roman"/>
                <w:sz w:val="20"/>
              </w:rPr>
              <w:t>Tạo thành công ✓</w:t>
            </w:r>
          </w:p>
        </w:tc>
      </w:tr>
      <w:tr>
        <w:tc>
          <w:tcPr>
            <w:tcW w:type="dxa" w:w="1701"/>
            <w:shd w:val="clear" w:color="auto" w:fill="FFFFFF"/>
          </w:tcPr>
          <w:p>
            <w:r>
              <w:rPr>
                <w:rFonts w:ascii="Times New Roman" w:hAnsi="Times New Roman"/>
                <w:sz w:val="20"/>
              </w:rPr>
              <w:t>BVA-USER-04</w:t>
            </w:r>
          </w:p>
        </w:tc>
        <w:tc>
          <w:tcPr>
            <w:tcW w:type="dxa" w:w="1984"/>
            <w:shd w:val="clear" w:color="auto" w:fill="FFFFFF"/>
          </w:tcPr>
          <w:p>
            <w:r>
              <w:rPr>
                <w:rFonts w:ascii="Times New Roman" w:hAnsi="Times New Roman"/>
                <w:sz w:val="20"/>
              </w:rPr>
              <w:t>49 (Max-1)</w:t>
            </w:r>
          </w:p>
        </w:tc>
        <w:tc>
          <w:tcPr>
            <w:tcW w:type="dxa" w:w="1984"/>
            <w:shd w:val="clear" w:color="auto" w:fill="FFFFFF"/>
          </w:tcPr>
          <w:p>
            <w:r>
              <w:rPr>
                <w:rFonts w:ascii="Times New Roman" w:hAnsi="Times New Roman"/>
                <w:sz w:val="20"/>
              </w:rPr>
              <w:t>28</w:t>
            </w:r>
          </w:p>
        </w:tc>
        <w:tc>
          <w:tcPr>
            <w:tcW w:type="dxa" w:w="1134"/>
            <w:shd w:val="clear" w:color="auto" w:fill="FFFFFF"/>
          </w:tcPr>
          <w:p>
            <w:r>
              <w:rPr>
                <w:rFonts w:ascii="Times New Roman" w:hAnsi="Times New Roman"/>
                <w:sz w:val="20"/>
              </w:rPr>
              <w:t>Clean</w:t>
            </w:r>
          </w:p>
        </w:tc>
        <w:tc>
          <w:tcPr>
            <w:tcW w:type="dxa" w:w="2268"/>
            <w:shd w:val="clear" w:color="auto" w:fill="FFFFFF"/>
          </w:tcPr>
          <w:p>
            <w:r>
              <w:rPr>
                <w:rFonts w:ascii="Times New Roman" w:hAnsi="Times New Roman"/>
                <w:sz w:val="20"/>
              </w:rPr>
              <w:t>Tạo thành công ✓</w:t>
            </w:r>
          </w:p>
        </w:tc>
      </w:tr>
      <w:tr>
        <w:tc>
          <w:tcPr>
            <w:tcW w:type="dxa" w:w="1701"/>
            <w:shd w:val="clear" w:color="auto" w:fill="F2F2F2"/>
          </w:tcPr>
          <w:p>
            <w:r>
              <w:rPr>
                <w:rFonts w:ascii="Times New Roman" w:hAnsi="Times New Roman"/>
                <w:sz w:val="20"/>
              </w:rPr>
              <w:t>BVA-USER-05</w:t>
            </w:r>
          </w:p>
        </w:tc>
        <w:tc>
          <w:tcPr>
            <w:tcW w:type="dxa" w:w="1984"/>
            <w:shd w:val="clear" w:color="auto" w:fill="F2F2F2"/>
          </w:tcPr>
          <w:p>
            <w:r>
              <w:rPr>
                <w:rFonts w:ascii="Times New Roman" w:hAnsi="Times New Roman"/>
                <w:sz w:val="20"/>
              </w:rPr>
              <w:t>50 (Max)</w:t>
            </w:r>
          </w:p>
        </w:tc>
        <w:tc>
          <w:tcPr>
            <w:tcW w:type="dxa" w:w="1984"/>
            <w:shd w:val="clear" w:color="auto" w:fill="F2F2F2"/>
          </w:tcPr>
          <w:p>
            <w:r>
              <w:rPr>
                <w:rFonts w:ascii="Times New Roman" w:hAnsi="Times New Roman"/>
                <w:sz w:val="20"/>
              </w:rPr>
              <w:t>28</w:t>
            </w:r>
          </w:p>
        </w:tc>
        <w:tc>
          <w:tcPr>
            <w:tcW w:type="dxa" w:w="1134"/>
            <w:shd w:val="clear" w:color="auto" w:fill="F2F2F2"/>
          </w:tcPr>
          <w:p>
            <w:r>
              <w:rPr>
                <w:rFonts w:ascii="Times New Roman" w:hAnsi="Times New Roman"/>
                <w:sz w:val="20"/>
              </w:rPr>
              <w:t>Clean</w:t>
            </w:r>
          </w:p>
        </w:tc>
        <w:tc>
          <w:tcPr>
            <w:tcW w:type="dxa" w:w="2268"/>
            <w:shd w:val="clear" w:color="auto" w:fill="F2F2F2"/>
          </w:tcPr>
          <w:p>
            <w:r>
              <w:rPr>
                <w:rFonts w:ascii="Times New Roman" w:hAnsi="Times New Roman"/>
                <w:sz w:val="20"/>
              </w:rPr>
              <w:t>Tạo thành công ✓</w:t>
            </w:r>
          </w:p>
        </w:tc>
      </w:tr>
      <w:tr>
        <w:tc>
          <w:tcPr>
            <w:tcW w:type="dxa" w:w="1701"/>
            <w:shd w:val="clear" w:color="auto" w:fill="FFFFFF"/>
          </w:tcPr>
          <w:p>
            <w:r>
              <w:rPr>
                <w:rFonts w:ascii="Times New Roman" w:hAnsi="Times New Roman"/>
                <w:sz w:val="20"/>
              </w:rPr>
              <w:t>BVA-USER-06</w:t>
            </w:r>
          </w:p>
        </w:tc>
        <w:tc>
          <w:tcPr>
            <w:tcW w:type="dxa" w:w="1984"/>
            <w:shd w:val="clear" w:color="auto" w:fill="FFFFFF"/>
          </w:tcPr>
          <w:p>
            <w:r>
              <w:rPr>
                <w:rFonts w:ascii="Times New Roman" w:hAnsi="Times New Roman"/>
                <w:sz w:val="20"/>
              </w:rPr>
              <w:t>25</w:t>
            </w:r>
          </w:p>
        </w:tc>
        <w:tc>
          <w:tcPr>
            <w:tcW w:type="dxa" w:w="1984"/>
            <w:shd w:val="clear" w:color="auto" w:fill="FFFFFF"/>
          </w:tcPr>
          <w:p>
            <w:r>
              <w:rPr>
                <w:rFonts w:ascii="Times New Roman" w:hAnsi="Times New Roman"/>
                <w:sz w:val="20"/>
              </w:rPr>
              <w:t>6 (Min)</w:t>
            </w:r>
          </w:p>
        </w:tc>
        <w:tc>
          <w:tcPr>
            <w:tcW w:type="dxa" w:w="1134"/>
            <w:shd w:val="clear" w:color="auto" w:fill="FFFFFF"/>
          </w:tcPr>
          <w:p>
            <w:r>
              <w:rPr>
                <w:rFonts w:ascii="Times New Roman" w:hAnsi="Times New Roman"/>
                <w:sz w:val="20"/>
              </w:rPr>
              <w:t>Clean</w:t>
            </w:r>
          </w:p>
        </w:tc>
        <w:tc>
          <w:tcPr>
            <w:tcW w:type="dxa" w:w="2268"/>
            <w:shd w:val="clear" w:color="auto" w:fill="FFFFFF"/>
          </w:tcPr>
          <w:p>
            <w:r>
              <w:rPr>
                <w:rFonts w:ascii="Times New Roman" w:hAnsi="Times New Roman"/>
                <w:sz w:val="20"/>
              </w:rPr>
              <w:t>Tạo thành công ✓</w:t>
            </w:r>
          </w:p>
        </w:tc>
      </w:tr>
      <w:tr>
        <w:tc>
          <w:tcPr>
            <w:tcW w:type="dxa" w:w="1701"/>
            <w:shd w:val="clear" w:color="auto" w:fill="F2F2F2"/>
          </w:tcPr>
          <w:p>
            <w:r>
              <w:rPr>
                <w:rFonts w:ascii="Times New Roman" w:hAnsi="Times New Roman"/>
                <w:sz w:val="20"/>
              </w:rPr>
              <w:t>BVA-USER-07</w:t>
            </w:r>
          </w:p>
        </w:tc>
        <w:tc>
          <w:tcPr>
            <w:tcW w:type="dxa" w:w="1984"/>
            <w:shd w:val="clear" w:color="auto" w:fill="F2F2F2"/>
          </w:tcPr>
          <w:p>
            <w:r>
              <w:rPr>
                <w:rFonts w:ascii="Times New Roman" w:hAnsi="Times New Roman"/>
                <w:sz w:val="20"/>
              </w:rPr>
              <w:t>25</w:t>
            </w:r>
          </w:p>
        </w:tc>
        <w:tc>
          <w:tcPr>
            <w:tcW w:type="dxa" w:w="1984"/>
            <w:shd w:val="clear" w:color="auto" w:fill="F2F2F2"/>
          </w:tcPr>
          <w:p>
            <w:r>
              <w:rPr>
                <w:rFonts w:ascii="Times New Roman" w:hAnsi="Times New Roman"/>
                <w:sz w:val="20"/>
              </w:rPr>
              <w:t>7 (Min+1)</w:t>
            </w:r>
          </w:p>
        </w:tc>
        <w:tc>
          <w:tcPr>
            <w:tcW w:type="dxa" w:w="1134"/>
            <w:shd w:val="clear" w:color="auto" w:fill="F2F2F2"/>
          </w:tcPr>
          <w:p>
            <w:r>
              <w:rPr>
                <w:rFonts w:ascii="Times New Roman" w:hAnsi="Times New Roman"/>
                <w:sz w:val="20"/>
              </w:rPr>
              <w:t>Clean</w:t>
            </w:r>
          </w:p>
        </w:tc>
        <w:tc>
          <w:tcPr>
            <w:tcW w:type="dxa" w:w="2268"/>
            <w:shd w:val="clear" w:color="auto" w:fill="F2F2F2"/>
          </w:tcPr>
          <w:p>
            <w:r>
              <w:rPr>
                <w:rFonts w:ascii="Times New Roman" w:hAnsi="Times New Roman"/>
                <w:sz w:val="20"/>
              </w:rPr>
              <w:t>Tạo thành công ✓</w:t>
            </w:r>
          </w:p>
        </w:tc>
      </w:tr>
      <w:tr>
        <w:tc>
          <w:tcPr>
            <w:tcW w:type="dxa" w:w="1701"/>
            <w:shd w:val="clear" w:color="auto" w:fill="FFFFFF"/>
          </w:tcPr>
          <w:p>
            <w:r>
              <w:rPr>
                <w:rFonts w:ascii="Times New Roman" w:hAnsi="Times New Roman"/>
                <w:sz w:val="20"/>
              </w:rPr>
              <w:t>BVA-USER-08</w:t>
            </w:r>
          </w:p>
        </w:tc>
        <w:tc>
          <w:tcPr>
            <w:tcW w:type="dxa" w:w="1984"/>
            <w:shd w:val="clear" w:color="auto" w:fill="FFFFFF"/>
          </w:tcPr>
          <w:p>
            <w:r>
              <w:rPr>
                <w:rFonts w:ascii="Times New Roman" w:hAnsi="Times New Roman"/>
                <w:sz w:val="20"/>
              </w:rPr>
              <w:t>25</w:t>
            </w:r>
          </w:p>
        </w:tc>
        <w:tc>
          <w:tcPr>
            <w:tcW w:type="dxa" w:w="1984"/>
            <w:shd w:val="clear" w:color="auto" w:fill="FFFFFF"/>
          </w:tcPr>
          <w:p>
            <w:r>
              <w:rPr>
                <w:rFonts w:ascii="Times New Roman" w:hAnsi="Times New Roman"/>
                <w:sz w:val="20"/>
              </w:rPr>
              <w:t>49 (Max-1)</w:t>
            </w:r>
          </w:p>
        </w:tc>
        <w:tc>
          <w:tcPr>
            <w:tcW w:type="dxa" w:w="1134"/>
            <w:shd w:val="clear" w:color="auto" w:fill="FFFFFF"/>
          </w:tcPr>
          <w:p>
            <w:r>
              <w:rPr>
                <w:rFonts w:ascii="Times New Roman" w:hAnsi="Times New Roman"/>
                <w:sz w:val="20"/>
              </w:rPr>
              <w:t>Clean</w:t>
            </w:r>
          </w:p>
        </w:tc>
        <w:tc>
          <w:tcPr>
            <w:tcW w:type="dxa" w:w="2268"/>
            <w:shd w:val="clear" w:color="auto" w:fill="FFFFFF"/>
          </w:tcPr>
          <w:p>
            <w:r>
              <w:rPr>
                <w:rFonts w:ascii="Times New Roman" w:hAnsi="Times New Roman"/>
                <w:sz w:val="20"/>
              </w:rPr>
              <w:t>Tạo thành công ✓</w:t>
            </w:r>
          </w:p>
        </w:tc>
      </w:tr>
      <w:tr>
        <w:tc>
          <w:tcPr>
            <w:tcW w:type="dxa" w:w="1701"/>
            <w:shd w:val="clear" w:color="auto" w:fill="F2F2F2"/>
          </w:tcPr>
          <w:p>
            <w:r>
              <w:rPr>
                <w:rFonts w:ascii="Times New Roman" w:hAnsi="Times New Roman"/>
                <w:sz w:val="20"/>
              </w:rPr>
              <w:t>BVA-USER-09</w:t>
            </w:r>
          </w:p>
        </w:tc>
        <w:tc>
          <w:tcPr>
            <w:tcW w:type="dxa" w:w="1984"/>
            <w:shd w:val="clear" w:color="auto" w:fill="F2F2F2"/>
          </w:tcPr>
          <w:p>
            <w:r>
              <w:rPr>
                <w:rFonts w:ascii="Times New Roman" w:hAnsi="Times New Roman"/>
                <w:sz w:val="20"/>
              </w:rPr>
              <w:t>25</w:t>
            </w:r>
          </w:p>
        </w:tc>
        <w:tc>
          <w:tcPr>
            <w:tcW w:type="dxa" w:w="1984"/>
            <w:shd w:val="clear" w:color="auto" w:fill="F2F2F2"/>
          </w:tcPr>
          <w:p>
            <w:r>
              <w:rPr>
                <w:rFonts w:ascii="Times New Roman" w:hAnsi="Times New Roman"/>
                <w:sz w:val="20"/>
              </w:rPr>
              <w:t>50 (Max)</w:t>
            </w:r>
          </w:p>
        </w:tc>
        <w:tc>
          <w:tcPr>
            <w:tcW w:type="dxa" w:w="1134"/>
            <w:shd w:val="clear" w:color="auto" w:fill="F2F2F2"/>
          </w:tcPr>
          <w:p>
            <w:r>
              <w:rPr>
                <w:rFonts w:ascii="Times New Roman" w:hAnsi="Times New Roman"/>
                <w:sz w:val="20"/>
              </w:rPr>
              <w:t>Clean</w:t>
            </w:r>
          </w:p>
        </w:tc>
        <w:tc>
          <w:tcPr>
            <w:tcW w:type="dxa" w:w="2268"/>
            <w:shd w:val="clear" w:color="auto" w:fill="F2F2F2"/>
          </w:tcPr>
          <w:p>
            <w:r>
              <w:rPr>
                <w:rFonts w:ascii="Times New Roman" w:hAnsi="Times New Roman"/>
                <w:sz w:val="20"/>
              </w:rPr>
              <w:t>Tạo thành công ✓</w:t>
            </w:r>
          </w:p>
        </w:tc>
      </w:tr>
      <w:tr>
        <w:tc>
          <w:tcPr>
            <w:tcW w:type="dxa" w:w="1701"/>
            <w:shd w:val="clear" w:color="auto" w:fill="FFFFFF"/>
          </w:tcPr>
          <w:p>
            <w:r>
              <w:rPr>
                <w:rFonts w:ascii="Times New Roman" w:hAnsi="Times New Roman"/>
                <w:sz w:val="20"/>
              </w:rPr>
              <w:t>BVA-USER-10</w:t>
            </w:r>
          </w:p>
        </w:tc>
        <w:tc>
          <w:tcPr>
            <w:tcW w:type="dxa" w:w="1984"/>
            <w:shd w:val="clear" w:color="auto" w:fill="FFFFFF"/>
          </w:tcPr>
          <w:p>
            <w:r>
              <w:rPr>
                <w:rFonts w:ascii="Times New Roman" w:hAnsi="Times New Roman"/>
                <w:sz w:val="20"/>
              </w:rPr>
              <w:t>0 (Min-1)</w:t>
            </w:r>
          </w:p>
        </w:tc>
        <w:tc>
          <w:tcPr>
            <w:tcW w:type="dxa" w:w="1984"/>
            <w:shd w:val="clear" w:color="auto" w:fill="FFFFFF"/>
          </w:tcPr>
          <w:p>
            <w:r>
              <w:rPr>
                <w:rFonts w:ascii="Times New Roman" w:hAnsi="Times New Roman"/>
                <w:sz w:val="20"/>
              </w:rPr>
              <w:t>28</w:t>
            </w:r>
          </w:p>
        </w:tc>
        <w:tc>
          <w:tcPr>
            <w:tcW w:type="dxa" w:w="1134"/>
            <w:shd w:val="clear" w:color="auto" w:fill="FFFFFF"/>
          </w:tcPr>
          <w:p>
            <w:r>
              <w:rPr>
                <w:rFonts w:ascii="Times New Roman" w:hAnsi="Times New Roman"/>
                <w:sz w:val="20"/>
              </w:rPr>
              <w:t>Dirty</w:t>
            </w:r>
          </w:p>
        </w:tc>
        <w:tc>
          <w:tcPr>
            <w:tcW w:type="dxa" w:w="2268"/>
            <w:shd w:val="clear" w:color="auto" w:fill="FFFFFF"/>
          </w:tcPr>
          <w:p>
            <w:r>
              <w:rPr>
                <w:rFonts w:ascii="Times New Roman" w:hAnsi="Times New Roman"/>
                <w:sz w:val="20"/>
              </w:rPr>
              <w:t>Bị từ chối ✗</w:t>
            </w:r>
          </w:p>
        </w:tc>
      </w:tr>
      <w:tr>
        <w:tc>
          <w:tcPr>
            <w:tcW w:type="dxa" w:w="1701"/>
            <w:shd w:val="clear" w:color="auto" w:fill="F2F2F2"/>
          </w:tcPr>
          <w:p>
            <w:r>
              <w:rPr>
                <w:rFonts w:ascii="Times New Roman" w:hAnsi="Times New Roman"/>
                <w:sz w:val="20"/>
              </w:rPr>
              <w:t>BVA-USER-11</w:t>
            </w:r>
          </w:p>
        </w:tc>
        <w:tc>
          <w:tcPr>
            <w:tcW w:type="dxa" w:w="1984"/>
            <w:shd w:val="clear" w:color="auto" w:fill="F2F2F2"/>
          </w:tcPr>
          <w:p>
            <w:r>
              <w:rPr>
                <w:rFonts w:ascii="Times New Roman" w:hAnsi="Times New Roman"/>
                <w:sz w:val="20"/>
              </w:rPr>
              <w:t>51 (Max+1)</w:t>
            </w:r>
          </w:p>
        </w:tc>
        <w:tc>
          <w:tcPr>
            <w:tcW w:type="dxa" w:w="1984"/>
            <w:shd w:val="clear" w:color="auto" w:fill="F2F2F2"/>
          </w:tcPr>
          <w:p>
            <w:r>
              <w:rPr>
                <w:rFonts w:ascii="Times New Roman" w:hAnsi="Times New Roman"/>
                <w:sz w:val="20"/>
              </w:rPr>
              <w:t>28</w:t>
            </w:r>
          </w:p>
        </w:tc>
        <w:tc>
          <w:tcPr>
            <w:tcW w:type="dxa" w:w="1134"/>
            <w:shd w:val="clear" w:color="auto" w:fill="F2F2F2"/>
          </w:tcPr>
          <w:p>
            <w:r>
              <w:rPr>
                <w:rFonts w:ascii="Times New Roman" w:hAnsi="Times New Roman"/>
                <w:sz w:val="20"/>
              </w:rPr>
              <w:t>Dirty</w:t>
            </w:r>
          </w:p>
        </w:tc>
        <w:tc>
          <w:tcPr>
            <w:tcW w:type="dxa" w:w="2268"/>
            <w:shd w:val="clear" w:color="auto" w:fill="F2F2F2"/>
          </w:tcPr>
          <w:p>
            <w:r>
              <w:rPr>
                <w:rFonts w:ascii="Times New Roman" w:hAnsi="Times New Roman"/>
                <w:sz w:val="20"/>
              </w:rPr>
              <w:t>Bị từ chối ✗</w:t>
            </w:r>
          </w:p>
        </w:tc>
      </w:tr>
      <w:tr>
        <w:tc>
          <w:tcPr>
            <w:tcW w:type="dxa" w:w="1701"/>
            <w:shd w:val="clear" w:color="auto" w:fill="FFFFFF"/>
          </w:tcPr>
          <w:p>
            <w:r>
              <w:rPr>
                <w:rFonts w:ascii="Times New Roman" w:hAnsi="Times New Roman"/>
                <w:sz w:val="20"/>
              </w:rPr>
              <w:t>BVA-USER-12</w:t>
            </w:r>
          </w:p>
        </w:tc>
        <w:tc>
          <w:tcPr>
            <w:tcW w:type="dxa" w:w="1984"/>
            <w:shd w:val="clear" w:color="auto" w:fill="FFFFFF"/>
          </w:tcPr>
          <w:p>
            <w:r>
              <w:rPr>
                <w:rFonts w:ascii="Times New Roman" w:hAnsi="Times New Roman"/>
                <w:sz w:val="20"/>
              </w:rPr>
              <w:t>25</w:t>
            </w:r>
          </w:p>
        </w:tc>
        <w:tc>
          <w:tcPr>
            <w:tcW w:type="dxa" w:w="1984"/>
            <w:shd w:val="clear" w:color="auto" w:fill="FFFFFF"/>
          </w:tcPr>
          <w:p>
            <w:r>
              <w:rPr>
                <w:rFonts w:ascii="Times New Roman" w:hAnsi="Times New Roman"/>
                <w:sz w:val="20"/>
              </w:rPr>
              <w:t>5 (Min-1)</w:t>
            </w:r>
          </w:p>
        </w:tc>
        <w:tc>
          <w:tcPr>
            <w:tcW w:type="dxa" w:w="1134"/>
            <w:shd w:val="clear" w:color="auto" w:fill="FFFFFF"/>
          </w:tcPr>
          <w:p>
            <w:r>
              <w:rPr>
                <w:rFonts w:ascii="Times New Roman" w:hAnsi="Times New Roman"/>
                <w:sz w:val="20"/>
              </w:rPr>
              <w:t>Dirty</w:t>
            </w:r>
          </w:p>
        </w:tc>
        <w:tc>
          <w:tcPr>
            <w:tcW w:type="dxa" w:w="2268"/>
            <w:shd w:val="clear" w:color="auto" w:fill="FFFFFF"/>
          </w:tcPr>
          <w:p>
            <w:r>
              <w:rPr>
                <w:rFonts w:ascii="Times New Roman" w:hAnsi="Times New Roman"/>
                <w:sz w:val="20"/>
              </w:rPr>
              <w:t>Bị từ chối ✗</w:t>
            </w:r>
          </w:p>
        </w:tc>
      </w:tr>
      <w:tr>
        <w:tc>
          <w:tcPr>
            <w:tcW w:type="dxa" w:w="1701"/>
            <w:shd w:val="clear" w:color="auto" w:fill="F2F2F2"/>
          </w:tcPr>
          <w:p>
            <w:r>
              <w:rPr>
                <w:rFonts w:ascii="Times New Roman" w:hAnsi="Times New Roman"/>
                <w:sz w:val="20"/>
              </w:rPr>
              <w:t>BVA-USER-13</w:t>
            </w:r>
          </w:p>
        </w:tc>
        <w:tc>
          <w:tcPr>
            <w:tcW w:type="dxa" w:w="1984"/>
            <w:shd w:val="clear" w:color="auto" w:fill="F2F2F2"/>
          </w:tcPr>
          <w:p>
            <w:r>
              <w:rPr>
                <w:rFonts w:ascii="Times New Roman" w:hAnsi="Times New Roman"/>
                <w:sz w:val="20"/>
              </w:rPr>
              <w:t>25</w:t>
            </w:r>
          </w:p>
        </w:tc>
        <w:tc>
          <w:tcPr>
            <w:tcW w:type="dxa" w:w="1984"/>
            <w:shd w:val="clear" w:color="auto" w:fill="F2F2F2"/>
          </w:tcPr>
          <w:p>
            <w:r>
              <w:rPr>
                <w:rFonts w:ascii="Times New Roman" w:hAnsi="Times New Roman"/>
                <w:sz w:val="20"/>
              </w:rPr>
              <w:t>51 (Max+1)</w:t>
            </w:r>
          </w:p>
        </w:tc>
        <w:tc>
          <w:tcPr>
            <w:tcW w:type="dxa" w:w="1134"/>
            <w:shd w:val="clear" w:color="auto" w:fill="F2F2F2"/>
          </w:tcPr>
          <w:p>
            <w:r>
              <w:rPr>
                <w:rFonts w:ascii="Times New Roman" w:hAnsi="Times New Roman"/>
                <w:sz w:val="20"/>
              </w:rPr>
              <w:t>Dirty</w:t>
            </w:r>
          </w:p>
        </w:tc>
        <w:tc>
          <w:tcPr>
            <w:tcW w:type="dxa" w:w="2268"/>
            <w:shd w:val="clear" w:color="auto" w:fill="F2F2F2"/>
          </w:tcPr>
          <w:p>
            <w:r>
              <w:rPr>
                <w:rFonts w:ascii="Times New Roman" w:hAnsi="Times New Roman"/>
                <w:sz w:val="20"/>
              </w:rPr>
              <w:t>Bị từ chối ✗</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1F497D"/>
          </w:tcPr>
          <w:p>
            <w:pPr>
              <w:jc w:val="center"/>
            </w:pPr>
            <w:r>
              <w:rPr>
                <w:rFonts w:ascii="Times New Roman" w:hAnsi="Times New Roman"/>
                <w:b/>
                <w:color w:val="FFFFFF"/>
                <w:sz w:val="20"/>
              </w:rPr>
              <w:t>Test ID</w:t>
            </w:r>
          </w:p>
        </w:tc>
        <w:tc>
          <w:tcPr>
            <w:tcW w:type="dxa" w:w="1984"/>
            <w:shd w:val="clear" w:color="auto" w:fill="1F497D"/>
          </w:tcPr>
          <w:p>
            <w:pPr>
              <w:jc w:val="center"/>
            </w:pPr>
            <w:r>
              <w:rPr>
                <w:rFonts w:ascii="Times New Roman" w:hAnsi="Times New Roman"/>
                <w:b/>
                <w:color w:val="FFFFFF"/>
                <w:sz w:val="20"/>
              </w:rPr>
              <w:t>New Password</w:t>
            </w:r>
          </w:p>
        </w:tc>
        <w:tc>
          <w:tcPr>
            <w:tcW w:type="dxa" w:w="1984"/>
            <w:shd w:val="clear" w:color="auto" w:fill="1F497D"/>
          </w:tcPr>
          <w:p>
            <w:pPr>
              <w:jc w:val="center"/>
            </w:pPr>
            <w:r>
              <w:rPr>
                <w:rFonts w:ascii="Times New Roman" w:hAnsi="Times New Roman"/>
                <w:b/>
                <w:color w:val="FFFFFF"/>
                <w:sz w:val="20"/>
              </w:rPr>
              <w:t>Loại</w:t>
            </w:r>
          </w:p>
        </w:tc>
        <w:tc>
          <w:tcPr>
            <w:tcW w:type="dxa" w:w="3402"/>
            <w:shd w:val="clear" w:color="auto" w:fill="1F497D"/>
          </w:tcPr>
          <w:p>
            <w:pPr>
              <w:jc w:val="center"/>
            </w:pPr>
            <w:r>
              <w:rPr>
                <w:rFonts w:ascii="Times New Roman" w:hAnsi="Times New Roman"/>
                <w:b/>
                <w:color w:val="FFFFFF"/>
                <w:sz w:val="20"/>
              </w:rPr>
              <w:t>Verify bằng</w:t>
            </w:r>
          </w:p>
        </w:tc>
      </w:tr>
      <w:tr>
        <w:tc>
          <w:tcPr>
            <w:tcW w:type="dxa" w:w="1701"/>
            <w:shd w:val="clear" w:color="auto" w:fill="F2F2F2"/>
          </w:tcPr>
          <w:p>
            <w:r>
              <w:rPr>
                <w:rFonts w:ascii="Times New Roman" w:hAnsi="Times New Roman"/>
                <w:sz w:val="20"/>
              </w:rPr>
              <w:t>BVA-USER-14</w:t>
            </w:r>
          </w:p>
        </w:tc>
        <w:tc>
          <w:tcPr>
            <w:tcW w:type="dxa" w:w="1984"/>
            <w:shd w:val="clear" w:color="auto" w:fill="F2F2F2"/>
          </w:tcPr>
          <w:p>
            <w:r>
              <w:rPr>
                <w:rFonts w:ascii="Times New Roman" w:hAnsi="Times New Roman"/>
                <w:sz w:val="20"/>
              </w:rPr>
              <w:t>28 (Nominal)</w:t>
            </w:r>
          </w:p>
        </w:tc>
        <w:tc>
          <w:tcPr>
            <w:tcW w:type="dxa" w:w="1984"/>
            <w:shd w:val="clear" w:color="auto" w:fill="F2F2F2"/>
          </w:tcPr>
          <w:p>
            <w:r>
              <w:rPr>
                <w:rFonts w:ascii="Times New Roman" w:hAnsi="Times New Roman"/>
                <w:sz w:val="20"/>
              </w:rPr>
              <w:t>Clean Reset</w:t>
            </w:r>
          </w:p>
        </w:tc>
        <w:tc>
          <w:tcPr>
            <w:tcW w:type="dxa" w:w="3402"/>
            <w:shd w:val="clear" w:color="auto" w:fill="F2F2F2"/>
          </w:tcPr>
          <w:p>
            <w:r>
              <w:rPr>
                <w:rFonts w:ascii="Times New Roman" w:hAnsi="Times New Roman"/>
                <w:sz w:val="20"/>
              </w:rPr>
              <w:t>Đăng nhập bằng pass mới ✓</w:t>
            </w:r>
          </w:p>
        </w:tc>
      </w:tr>
      <w:tr>
        <w:tc>
          <w:tcPr>
            <w:tcW w:type="dxa" w:w="1701"/>
            <w:shd w:val="clear" w:color="auto" w:fill="FFFFFF"/>
          </w:tcPr>
          <w:p>
            <w:r>
              <w:rPr>
                <w:rFonts w:ascii="Times New Roman" w:hAnsi="Times New Roman"/>
                <w:sz w:val="20"/>
              </w:rPr>
              <w:t>BVA-USER-15</w:t>
            </w:r>
          </w:p>
        </w:tc>
        <w:tc>
          <w:tcPr>
            <w:tcW w:type="dxa" w:w="1984"/>
            <w:shd w:val="clear" w:color="auto" w:fill="FFFFFF"/>
          </w:tcPr>
          <w:p>
            <w:r>
              <w:rPr>
                <w:rFonts w:ascii="Times New Roman" w:hAnsi="Times New Roman"/>
                <w:sz w:val="20"/>
              </w:rPr>
              <w:t>6 (Min)</w:t>
            </w:r>
          </w:p>
        </w:tc>
        <w:tc>
          <w:tcPr>
            <w:tcW w:type="dxa" w:w="1984"/>
            <w:shd w:val="clear" w:color="auto" w:fill="FFFFFF"/>
          </w:tcPr>
          <w:p>
            <w:r>
              <w:rPr>
                <w:rFonts w:ascii="Times New Roman" w:hAnsi="Times New Roman"/>
                <w:sz w:val="20"/>
              </w:rPr>
              <w:t>Clean Reset</w:t>
            </w:r>
          </w:p>
        </w:tc>
        <w:tc>
          <w:tcPr>
            <w:tcW w:type="dxa" w:w="3402"/>
            <w:shd w:val="clear" w:color="auto" w:fill="FFFFFF"/>
          </w:tcPr>
          <w:p>
            <w:r>
              <w:rPr>
                <w:rFonts w:ascii="Times New Roman" w:hAnsi="Times New Roman"/>
                <w:sz w:val="20"/>
              </w:rPr>
              <w:t>Đăng nhập bằng pass mới ✓</w:t>
            </w:r>
          </w:p>
        </w:tc>
      </w:tr>
      <w:tr>
        <w:tc>
          <w:tcPr>
            <w:tcW w:type="dxa" w:w="1701"/>
            <w:shd w:val="clear" w:color="auto" w:fill="F2F2F2"/>
          </w:tcPr>
          <w:p>
            <w:r>
              <w:rPr>
                <w:rFonts w:ascii="Times New Roman" w:hAnsi="Times New Roman"/>
                <w:sz w:val="20"/>
              </w:rPr>
              <w:t>BVA-USER-16</w:t>
            </w:r>
          </w:p>
        </w:tc>
        <w:tc>
          <w:tcPr>
            <w:tcW w:type="dxa" w:w="1984"/>
            <w:shd w:val="clear" w:color="auto" w:fill="F2F2F2"/>
          </w:tcPr>
          <w:p>
            <w:r>
              <w:rPr>
                <w:rFonts w:ascii="Times New Roman" w:hAnsi="Times New Roman"/>
                <w:sz w:val="20"/>
              </w:rPr>
              <w:t>7 (Min+1)</w:t>
            </w:r>
          </w:p>
        </w:tc>
        <w:tc>
          <w:tcPr>
            <w:tcW w:type="dxa" w:w="1984"/>
            <w:shd w:val="clear" w:color="auto" w:fill="F2F2F2"/>
          </w:tcPr>
          <w:p>
            <w:r>
              <w:rPr>
                <w:rFonts w:ascii="Times New Roman" w:hAnsi="Times New Roman"/>
                <w:sz w:val="20"/>
              </w:rPr>
              <w:t>Clean Reset</w:t>
            </w:r>
          </w:p>
        </w:tc>
        <w:tc>
          <w:tcPr>
            <w:tcW w:type="dxa" w:w="3402"/>
            <w:shd w:val="clear" w:color="auto" w:fill="F2F2F2"/>
          </w:tcPr>
          <w:p>
            <w:r>
              <w:rPr>
                <w:rFonts w:ascii="Times New Roman" w:hAnsi="Times New Roman"/>
                <w:sz w:val="20"/>
              </w:rPr>
              <w:t>Đăng nhập bằng pass mới ✓</w:t>
            </w:r>
          </w:p>
        </w:tc>
      </w:tr>
      <w:tr>
        <w:tc>
          <w:tcPr>
            <w:tcW w:type="dxa" w:w="1701"/>
            <w:shd w:val="clear" w:color="auto" w:fill="FFFFFF"/>
          </w:tcPr>
          <w:p>
            <w:r>
              <w:rPr>
                <w:rFonts w:ascii="Times New Roman" w:hAnsi="Times New Roman"/>
                <w:sz w:val="20"/>
              </w:rPr>
              <w:t>BVA-USER-17</w:t>
            </w:r>
          </w:p>
        </w:tc>
        <w:tc>
          <w:tcPr>
            <w:tcW w:type="dxa" w:w="1984"/>
            <w:shd w:val="clear" w:color="auto" w:fill="FFFFFF"/>
          </w:tcPr>
          <w:p>
            <w:r>
              <w:rPr>
                <w:rFonts w:ascii="Times New Roman" w:hAnsi="Times New Roman"/>
                <w:sz w:val="20"/>
              </w:rPr>
              <w:t>49 (Max-1)</w:t>
            </w:r>
          </w:p>
        </w:tc>
        <w:tc>
          <w:tcPr>
            <w:tcW w:type="dxa" w:w="1984"/>
            <w:shd w:val="clear" w:color="auto" w:fill="FFFFFF"/>
          </w:tcPr>
          <w:p>
            <w:r>
              <w:rPr>
                <w:rFonts w:ascii="Times New Roman" w:hAnsi="Times New Roman"/>
                <w:sz w:val="20"/>
              </w:rPr>
              <w:t>Clean Reset</w:t>
            </w:r>
          </w:p>
        </w:tc>
        <w:tc>
          <w:tcPr>
            <w:tcW w:type="dxa" w:w="3402"/>
            <w:shd w:val="clear" w:color="auto" w:fill="FFFFFF"/>
          </w:tcPr>
          <w:p>
            <w:r>
              <w:rPr>
                <w:rFonts w:ascii="Times New Roman" w:hAnsi="Times New Roman"/>
                <w:sz w:val="20"/>
              </w:rPr>
              <w:t>Đăng nhập bằng pass mới ✓</w:t>
            </w:r>
          </w:p>
        </w:tc>
      </w:tr>
      <w:tr>
        <w:tc>
          <w:tcPr>
            <w:tcW w:type="dxa" w:w="1701"/>
            <w:shd w:val="clear" w:color="auto" w:fill="F2F2F2"/>
          </w:tcPr>
          <w:p>
            <w:r>
              <w:rPr>
                <w:rFonts w:ascii="Times New Roman" w:hAnsi="Times New Roman"/>
                <w:sz w:val="20"/>
              </w:rPr>
              <w:t>BVA-USER-18</w:t>
            </w:r>
          </w:p>
        </w:tc>
        <w:tc>
          <w:tcPr>
            <w:tcW w:type="dxa" w:w="1984"/>
            <w:shd w:val="clear" w:color="auto" w:fill="F2F2F2"/>
          </w:tcPr>
          <w:p>
            <w:r>
              <w:rPr>
                <w:rFonts w:ascii="Times New Roman" w:hAnsi="Times New Roman"/>
                <w:sz w:val="20"/>
              </w:rPr>
              <w:t>50 (Max)</w:t>
            </w:r>
          </w:p>
        </w:tc>
        <w:tc>
          <w:tcPr>
            <w:tcW w:type="dxa" w:w="1984"/>
            <w:shd w:val="clear" w:color="auto" w:fill="F2F2F2"/>
          </w:tcPr>
          <w:p>
            <w:r>
              <w:rPr>
                <w:rFonts w:ascii="Times New Roman" w:hAnsi="Times New Roman"/>
                <w:sz w:val="20"/>
              </w:rPr>
              <w:t>Clean Reset</w:t>
            </w:r>
          </w:p>
        </w:tc>
        <w:tc>
          <w:tcPr>
            <w:tcW w:type="dxa" w:w="3402"/>
            <w:shd w:val="clear" w:color="auto" w:fill="F2F2F2"/>
          </w:tcPr>
          <w:p>
            <w:r>
              <w:rPr>
                <w:rFonts w:ascii="Times New Roman" w:hAnsi="Times New Roman"/>
                <w:sz w:val="20"/>
              </w:rPr>
              <w:t>Đăng nhập bằng pass mới ✓</w:t>
            </w:r>
          </w:p>
        </w:tc>
      </w:tr>
      <w:tr>
        <w:tc>
          <w:tcPr>
            <w:tcW w:type="dxa" w:w="1701"/>
            <w:shd w:val="clear" w:color="auto" w:fill="FFFFFF"/>
          </w:tcPr>
          <w:p>
            <w:r>
              <w:rPr>
                <w:rFonts w:ascii="Times New Roman" w:hAnsi="Times New Roman"/>
                <w:sz w:val="20"/>
              </w:rPr>
              <w:t>BVA-USER-19</w:t>
            </w:r>
          </w:p>
        </w:tc>
        <w:tc>
          <w:tcPr>
            <w:tcW w:type="dxa" w:w="1984"/>
            <w:shd w:val="clear" w:color="auto" w:fill="FFFFFF"/>
          </w:tcPr>
          <w:p>
            <w:r>
              <w:rPr>
                <w:rFonts w:ascii="Times New Roman" w:hAnsi="Times New Roman"/>
                <w:sz w:val="20"/>
              </w:rPr>
              <w:t>5 (Min-1)</w:t>
            </w:r>
          </w:p>
        </w:tc>
        <w:tc>
          <w:tcPr>
            <w:tcW w:type="dxa" w:w="1984"/>
            <w:shd w:val="clear" w:color="auto" w:fill="FFFFFF"/>
          </w:tcPr>
          <w:p>
            <w:r>
              <w:rPr>
                <w:rFonts w:ascii="Times New Roman" w:hAnsi="Times New Roman"/>
                <w:sz w:val="20"/>
              </w:rPr>
              <w:t>Dirty Reset</w:t>
            </w:r>
          </w:p>
        </w:tc>
        <w:tc>
          <w:tcPr>
            <w:tcW w:type="dxa" w:w="3402"/>
            <w:shd w:val="clear" w:color="auto" w:fill="FFFFFF"/>
          </w:tcPr>
          <w:p>
            <w:r>
              <w:rPr>
                <w:rFonts w:ascii="Times New Roman" w:hAnsi="Times New Roman"/>
                <w:sz w:val="20"/>
              </w:rPr>
              <w:t>Đăng nhập bằng pass CŨ ✓</w:t>
            </w:r>
          </w:p>
        </w:tc>
      </w:tr>
      <w:tr>
        <w:tc>
          <w:tcPr>
            <w:tcW w:type="dxa" w:w="1701"/>
            <w:shd w:val="clear" w:color="auto" w:fill="F2F2F2"/>
          </w:tcPr>
          <w:p>
            <w:r>
              <w:rPr>
                <w:rFonts w:ascii="Times New Roman" w:hAnsi="Times New Roman"/>
                <w:sz w:val="20"/>
              </w:rPr>
              <w:t>BVA-USER-20</w:t>
            </w:r>
          </w:p>
        </w:tc>
        <w:tc>
          <w:tcPr>
            <w:tcW w:type="dxa" w:w="1984"/>
            <w:shd w:val="clear" w:color="auto" w:fill="F2F2F2"/>
          </w:tcPr>
          <w:p>
            <w:r>
              <w:rPr>
                <w:rFonts w:ascii="Times New Roman" w:hAnsi="Times New Roman"/>
                <w:sz w:val="20"/>
              </w:rPr>
              <w:t>51 (Max+1)</w:t>
            </w:r>
          </w:p>
        </w:tc>
        <w:tc>
          <w:tcPr>
            <w:tcW w:type="dxa" w:w="1984"/>
            <w:shd w:val="clear" w:color="auto" w:fill="F2F2F2"/>
          </w:tcPr>
          <w:p>
            <w:r>
              <w:rPr>
                <w:rFonts w:ascii="Times New Roman" w:hAnsi="Times New Roman"/>
                <w:sz w:val="20"/>
              </w:rPr>
              <w:t>Dirty Reset</w:t>
            </w:r>
          </w:p>
        </w:tc>
        <w:tc>
          <w:tcPr>
            <w:tcW w:type="dxa" w:w="3402"/>
            <w:shd w:val="clear" w:color="auto" w:fill="F2F2F2"/>
          </w:tcPr>
          <w:p>
            <w:r>
              <w:rPr>
                <w:rFonts w:ascii="Times New Roman" w:hAnsi="Times New Roman"/>
                <w:sz w:val="20"/>
              </w:rPr>
              <w:t>Đăng nhập bằng pass CŨ ✓</w:t>
            </w:r>
          </w:p>
        </w:tc>
      </w:tr>
    </w:tbl>
    <w:p/>
    <w:p>
      <w:r>
        <w:br w:type="page"/>
      </w:r>
    </w:p>
    <w:p>
      <w:pPr>
        <w:spacing w:before="280" w:after="80"/>
      </w:pPr>
      <w:r>
        <w:rPr>
          <w:rFonts w:ascii="Times New Roman" w:hAnsi="Times New Roman"/>
          <w:b/>
          <w:color w:val="1F497D"/>
          <w:sz w:val="30"/>
        </w:rPr>
        <w:t>PHẦN 6 — BẢNG TỔNG HỢP CÁC THUẬT NGỮ CODE</w:t>
      </w:r>
    </w:p>
    <w:p>
      <w:pPr>
        <w:spacing w:before="60" w:after="60"/>
      </w:pPr>
      <w:r>
        <w:rPr>
          <w:color w:val="B4B4B4"/>
          <w:sz w:val="16"/>
        </w:rPr>
        <w:t>──────────────────────────────────────────────────────────────────────</w:t>
      </w:r>
    </w:p>
    <w:tbl>
      <w:tblPr>
        <w:tblStyle w:val="TableGrid"/>
        <w:tblW w:type="auto" w:w="0"/>
        <w:tblLook w:firstColumn="1" w:firstRow="1" w:lastColumn="0" w:lastRow="0" w:noHBand="0" w:noVBand="1" w:val="04A0"/>
      </w:tblPr>
      <w:tblGrid>
        <w:gridCol w:w="4702"/>
        <w:gridCol w:w="4702"/>
      </w:tblGrid>
      <w:tr>
        <w:tc>
          <w:tcPr>
            <w:tcW w:type="dxa" w:w="3685"/>
            <w:shd w:val="clear" w:color="auto" w:fill="1F497D"/>
          </w:tcPr>
          <w:p>
            <w:pPr>
              <w:jc w:val="center"/>
            </w:pPr>
            <w:r>
              <w:rPr>
                <w:rFonts w:ascii="Times New Roman" w:hAnsi="Times New Roman"/>
                <w:b/>
                <w:color w:val="FFFFFF"/>
                <w:sz w:val="20"/>
              </w:rPr>
              <w:t>Thuật ngữ / Câu lệnh</w:t>
            </w:r>
          </w:p>
        </w:tc>
        <w:tc>
          <w:tcPr>
            <w:tcW w:type="dxa" w:w="5669"/>
            <w:shd w:val="clear" w:color="auto" w:fill="1F497D"/>
          </w:tcPr>
          <w:p>
            <w:pPr>
              <w:jc w:val="center"/>
            </w:pPr>
            <w:r>
              <w:rPr>
                <w:rFonts w:ascii="Times New Roman" w:hAnsi="Times New Roman"/>
                <w:b/>
                <w:color w:val="FFFFFF"/>
                <w:sz w:val="20"/>
              </w:rPr>
              <w:t>Ý nghĩa</w:t>
            </w:r>
          </w:p>
        </w:tc>
      </w:tr>
      <w:tr>
        <w:tc>
          <w:tcPr>
            <w:tcW w:type="dxa" w:w="3685"/>
            <w:shd w:val="clear" w:color="auto" w:fill="F2F2F2"/>
          </w:tcPr>
          <w:p>
            <w:r>
              <w:rPr>
                <w:rFonts w:ascii="Times New Roman" w:hAnsi="Times New Roman"/>
                <w:sz w:val="20"/>
              </w:rPr>
              <w:t>Feature</w:t>
            </w:r>
          </w:p>
        </w:tc>
        <w:tc>
          <w:tcPr>
            <w:tcW w:type="dxa" w:w="5669"/>
            <w:shd w:val="clear" w:color="auto" w:fill="F2F2F2"/>
          </w:tcPr>
          <w:p>
            <w:r>
              <w:rPr>
                <w:rFonts w:ascii="Times New Roman" w:hAnsi="Times New Roman"/>
                <w:sz w:val="20"/>
              </w:rPr>
              <w:t>Nhóm test theo chức năng — đặt tiêu đề cho nhóm Scenario</w:t>
            </w:r>
          </w:p>
        </w:tc>
      </w:tr>
      <w:tr>
        <w:tc>
          <w:tcPr>
            <w:tcW w:type="dxa" w:w="3685"/>
            <w:shd w:val="clear" w:color="auto" w:fill="FFFFFF"/>
          </w:tcPr>
          <w:p>
            <w:r>
              <w:rPr>
                <w:rFonts w:ascii="Times New Roman" w:hAnsi="Times New Roman"/>
                <w:sz w:val="20"/>
              </w:rPr>
              <w:t>Scenario</w:t>
            </w:r>
          </w:p>
        </w:tc>
        <w:tc>
          <w:tcPr>
            <w:tcW w:type="dxa" w:w="5669"/>
            <w:shd w:val="clear" w:color="auto" w:fill="FFFFFF"/>
          </w:tcPr>
          <w:p>
            <w:r>
              <w:rPr>
                <w:rFonts w:ascii="Times New Roman" w:hAnsi="Times New Roman"/>
                <w:sz w:val="20"/>
              </w:rPr>
              <w:t>Một test case cụ thể</w:t>
            </w:r>
          </w:p>
        </w:tc>
      </w:tr>
      <w:tr>
        <w:tc>
          <w:tcPr>
            <w:tcW w:type="dxa" w:w="3685"/>
            <w:shd w:val="clear" w:color="auto" w:fill="F2F2F2"/>
          </w:tcPr>
          <w:p>
            <w:r>
              <w:rPr>
                <w:rFonts w:ascii="Times New Roman" w:hAnsi="Times New Roman"/>
                <w:sz w:val="20"/>
              </w:rPr>
              <w:t>Before</w:t>
            </w:r>
          </w:p>
        </w:tc>
        <w:tc>
          <w:tcPr>
            <w:tcW w:type="dxa" w:w="5669"/>
            <w:shd w:val="clear" w:color="auto" w:fill="F2F2F2"/>
          </w:tcPr>
          <w:p>
            <w:r>
              <w:rPr>
                <w:rFonts w:ascii="Times New Roman" w:hAnsi="Times New Roman"/>
                <w:sz w:val="20"/>
              </w:rPr>
              <w:t>Hook chạy trước mỗi Scenario — thường là đăng nhập</w:t>
            </w:r>
          </w:p>
        </w:tc>
      </w:tr>
      <w:tr>
        <w:tc>
          <w:tcPr>
            <w:tcW w:type="dxa" w:w="3685"/>
            <w:shd w:val="clear" w:color="auto" w:fill="FFFFFF"/>
          </w:tcPr>
          <w:p>
            <w:r>
              <w:rPr>
                <w:rFonts w:ascii="Times New Roman" w:hAnsi="Times New Roman"/>
                <w:sz w:val="20"/>
              </w:rPr>
              <w:t>I.amOnPage(url)</w:t>
            </w:r>
          </w:p>
        </w:tc>
        <w:tc>
          <w:tcPr>
            <w:tcW w:type="dxa" w:w="5669"/>
            <w:shd w:val="clear" w:color="auto" w:fill="FFFFFF"/>
          </w:tcPr>
          <w:p>
            <w:r>
              <w:rPr>
                <w:rFonts w:ascii="Times New Roman" w:hAnsi="Times New Roman"/>
                <w:sz w:val="20"/>
              </w:rPr>
              <w:t>Mở URL trên trình duyệt</w:t>
            </w:r>
          </w:p>
        </w:tc>
      </w:tr>
      <w:tr>
        <w:tc>
          <w:tcPr>
            <w:tcW w:type="dxa" w:w="3685"/>
            <w:shd w:val="clear" w:color="auto" w:fill="F2F2F2"/>
          </w:tcPr>
          <w:p>
            <w:r>
              <w:rPr>
                <w:rFonts w:ascii="Times New Roman" w:hAnsi="Times New Roman"/>
                <w:sz w:val="20"/>
              </w:rPr>
              <w:t>I.seeElement(selector)</w:t>
            </w:r>
          </w:p>
        </w:tc>
        <w:tc>
          <w:tcPr>
            <w:tcW w:type="dxa" w:w="5669"/>
            <w:shd w:val="clear" w:color="auto" w:fill="F2F2F2"/>
          </w:tcPr>
          <w:p>
            <w:r>
              <w:rPr>
                <w:rFonts w:ascii="Times New Roman" w:hAnsi="Times New Roman"/>
                <w:sz w:val="20"/>
              </w:rPr>
              <w:t>Assert element tồn tại ngay lập tức</w:t>
            </w:r>
          </w:p>
        </w:tc>
      </w:tr>
      <w:tr>
        <w:tc>
          <w:tcPr>
            <w:tcW w:type="dxa" w:w="3685"/>
            <w:shd w:val="clear" w:color="auto" w:fill="FFFFFF"/>
          </w:tcPr>
          <w:p>
            <w:r>
              <w:rPr>
                <w:rFonts w:ascii="Times New Roman" w:hAnsi="Times New Roman"/>
                <w:sz w:val="20"/>
              </w:rPr>
              <w:t>I.waitForElement(selector, t)</w:t>
            </w:r>
          </w:p>
        </w:tc>
        <w:tc>
          <w:tcPr>
            <w:tcW w:type="dxa" w:w="5669"/>
            <w:shd w:val="clear" w:color="auto" w:fill="FFFFFF"/>
          </w:tcPr>
          <w:p>
            <w:r>
              <w:rPr>
                <w:rFonts w:ascii="Times New Roman" w:hAnsi="Times New Roman"/>
                <w:sz w:val="20"/>
              </w:rPr>
              <w:t>Chờ element xuất hiện trong t giây</w:t>
            </w:r>
          </w:p>
        </w:tc>
      </w:tr>
      <w:tr>
        <w:tc>
          <w:tcPr>
            <w:tcW w:type="dxa" w:w="3685"/>
            <w:shd w:val="clear" w:color="auto" w:fill="F2F2F2"/>
          </w:tcPr>
          <w:p>
            <w:r>
              <w:rPr>
                <w:rFonts w:ascii="Times New Roman" w:hAnsi="Times New Roman"/>
                <w:sz w:val="20"/>
              </w:rPr>
              <w:t>I.waitInUrl(path, t)</w:t>
            </w:r>
          </w:p>
        </w:tc>
        <w:tc>
          <w:tcPr>
            <w:tcW w:type="dxa" w:w="5669"/>
            <w:shd w:val="clear" w:color="auto" w:fill="F2F2F2"/>
          </w:tcPr>
          <w:p>
            <w:r>
              <w:rPr>
                <w:rFonts w:ascii="Times New Roman" w:hAnsi="Times New Roman"/>
                <w:sz w:val="20"/>
              </w:rPr>
              <w:t>Chờ URL chứa chuỗi path trong t giây</w:t>
            </w:r>
          </w:p>
        </w:tc>
      </w:tr>
      <w:tr>
        <w:tc>
          <w:tcPr>
            <w:tcW w:type="dxa" w:w="3685"/>
            <w:shd w:val="clear" w:color="auto" w:fill="FFFFFF"/>
          </w:tcPr>
          <w:p>
            <w:r>
              <w:rPr>
                <w:rFonts w:ascii="Times New Roman" w:hAnsi="Times New Roman"/>
                <w:sz w:val="20"/>
              </w:rPr>
              <w:t>I.seeInCurrentUrl(path)</w:t>
            </w:r>
          </w:p>
        </w:tc>
        <w:tc>
          <w:tcPr>
            <w:tcW w:type="dxa" w:w="5669"/>
            <w:shd w:val="clear" w:color="auto" w:fill="FFFFFF"/>
          </w:tcPr>
          <w:p>
            <w:r>
              <w:rPr>
                <w:rFonts w:ascii="Times New Roman" w:hAnsi="Times New Roman"/>
                <w:sz w:val="20"/>
              </w:rPr>
              <w:t>Assert URL hiện tại chứa path</w:t>
            </w:r>
          </w:p>
        </w:tc>
      </w:tr>
      <w:tr>
        <w:tc>
          <w:tcPr>
            <w:tcW w:type="dxa" w:w="3685"/>
            <w:shd w:val="clear" w:color="auto" w:fill="F2F2F2"/>
          </w:tcPr>
          <w:p>
            <w:r>
              <w:rPr>
                <w:rFonts w:ascii="Times New Roman" w:hAnsi="Times New Roman"/>
                <w:sz w:val="20"/>
              </w:rPr>
              <w:t>I.fillField(label, value)</w:t>
            </w:r>
          </w:p>
        </w:tc>
        <w:tc>
          <w:tcPr>
            <w:tcW w:type="dxa" w:w="5669"/>
            <w:shd w:val="clear" w:color="auto" w:fill="F2F2F2"/>
          </w:tcPr>
          <w:p>
            <w:r>
              <w:rPr>
                <w:rFonts w:ascii="Times New Roman" w:hAnsi="Times New Roman"/>
                <w:sz w:val="20"/>
              </w:rPr>
              <w:t>Điền vào input tìm bằng label text</w:t>
            </w:r>
          </w:p>
        </w:tc>
      </w:tr>
      <w:tr>
        <w:tc>
          <w:tcPr>
            <w:tcW w:type="dxa" w:w="3685"/>
            <w:shd w:val="clear" w:color="auto" w:fill="FFFFFF"/>
          </w:tcPr>
          <w:p>
            <w:r>
              <w:rPr>
                <w:rFonts w:ascii="Times New Roman" w:hAnsi="Times New Roman"/>
                <w:sz w:val="20"/>
              </w:rPr>
              <w:t>I.waitForText(text, t)</w:t>
            </w:r>
          </w:p>
        </w:tc>
        <w:tc>
          <w:tcPr>
            <w:tcW w:type="dxa" w:w="5669"/>
            <w:shd w:val="clear" w:color="auto" w:fill="FFFFFF"/>
          </w:tcPr>
          <w:p>
            <w:r>
              <w:rPr>
                <w:rFonts w:ascii="Times New Roman" w:hAnsi="Times New Roman"/>
                <w:sz w:val="20"/>
              </w:rPr>
              <w:t>Chờ text xuất hiện trên trang</w:t>
            </w:r>
          </w:p>
        </w:tc>
      </w:tr>
      <w:tr>
        <w:tc>
          <w:tcPr>
            <w:tcW w:type="dxa" w:w="3685"/>
            <w:shd w:val="clear" w:color="auto" w:fill="F2F2F2"/>
          </w:tcPr>
          <w:p>
            <w:r>
              <w:rPr>
                <w:rFonts w:ascii="Times New Roman" w:hAnsi="Times New Roman"/>
                <w:sz w:val="20"/>
              </w:rPr>
              <w:t>I.click(text|selector)</w:t>
            </w:r>
          </w:p>
        </w:tc>
        <w:tc>
          <w:tcPr>
            <w:tcW w:type="dxa" w:w="5669"/>
            <w:shd w:val="clear" w:color="auto" w:fill="F2F2F2"/>
          </w:tcPr>
          <w:p>
            <w:r>
              <w:rPr>
                <w:rFonts w:ascii="Times New Roman" w:hAnsi="Times New Roman"/>
                <w:sz w:val="20"/>
              </w:rPr>
              <w:t>Click vào element</w:t>
            </w:r>
          </w:p>
        </w:tc>
      </w:tr>
      <w:tr>
        <w:tc>
          <w:tcPr>
            <w:tcW w:type="dxa" w:w="3685"/>
            <w:shd w:val="clear" w:color="auto" w:fill="FFFFFF"/>
          </w:tcPr>
          <w:p>
            <w:r>
              <w:rPr>
                <w:rFonts w:ascii="Times New Roman" w:hAnsi="Times New Roman"/>
                <w:sz w:val="20"/>
              </w:rPr>
              <w:t>I.assertNoTableRow(text)</w:t>
            </w:r>
          </w:p>
        </w:tc>
        <w:tc>
          <w:tcPr>
            <w:tcW w:type="dxa" w:w="5669"/>
            <w:shd w:val="clear" w:color="auto" w:fill="FFFFFF"/>
          </w:tcPr>
          <w:p>
            <w:r>
              <w:rPr>
                <w:rFonts w:ascii="Times New Roman" w:hAnsi="Times New Roman"/>
                <w:sz w:val="20"/>
              </w:rPr>
              <w:t>Assert dòng KHÔNG tồn tại trong bảng</w:t>
            </w:r>
          </w:p>
        </w:tc>
      </w:tr>
      <w:tr>
        <w:tc>
          <w:tcPr>
            <w:tcW w:type="dxa" w:w="3685"/>
            <w:shd w:val="clear" w:color="auto" w:fill="F2F2F2"/>
          </w:tcPr>
          <w:p>
            <w:r>
              <w:rPr>
                <w:rFonts w:ascii="Times New Roman" w:hAnsi="Times New Roman"/>
                <w:sz w:val="20"/>
              </w:rPr>
              <w:t>I.waitForTableRow(text)</w:t>
            </w:r>
          </w:p>
        </w:tc>
        <w:tc>
          <w:tcPr>
            <w:tcW w:type="dxa" w:w="5669"/>
            <w:shd w:val="clear" w:color="auto" w:fill="F2F2F2"/>
          </w:tcPr>
          <w:p>
            <w:r>
              <w:rPr>
                <w:rFonts w:ascii="Times New Roman" w:hAnsi="Times New Roman"/>
                <w:sz w:val="20"/>
              </w:rPr>
              <w:t>Chờ dòng xuất hiện (có phân trang)</w:t>
            </w:r>
          </w:p>
        </w:tc>
      </w:tr>
      <w:tr>
        <w:tc>
          <w:tcPr>
            <w:tcW w:type="dxa" w:w="3685"/>
            <w:shd w:val="clear" w:color="auto" w:fill="FFFFFF"/>
          </w:tcPr>
          <w:p>
            <w:r>
              <w:rPr>
                <w:rFonts w:ascii="Times New Roman" w:hAnsi="Times New Roman"/>
                <w:sz w:val="20"/>
              </w:rPr>
              <w:t>I.waitForTableRowStatus(r, s)</w:t>
            </w:r>
          </w:p>
        </w:tc>
        <w:tc>
          <w:tcPr>
            <w:tcW w:type="dxa" w:w="5669"/>
            <w:shd w:val="clear" w:color="auto" w:fill="FFFFFF"/>
          </w:tcPr>
          <w:p>
            <w:r>
              <w:rPr>
                <w:rFonts w:ascii="Times New Roman" w:hAnsi="Times New Roman"/>
                <w:sz w:val="20"/>
              </w:rPr>
              <w:t>Chờ cột status của dòng r hiển thị giá trị s</w:t>
            </w:r>
          </w:p>
        </w:tc>
      </w:tr>
      <w:tr>
        <w:tc>
          <w:tcPr>
            <w:tcW w:type="dxa" w:w="3685"/>
            <w:shd w:val="clear" w:color="auto" w:fill="F2F2F2"/>
          </w:tcPr>
          <w:p>
            <w:r>
              <w:rPr>
                <w:rFonts w:ascii="Times New Roman" w:hAnsi="Times New Roman"/>
                <w:sz w:val="20"/>
              </w:rPr>
              <w:t>I.waitForCard(text)</w:t>
            </w:r>
          </w:p>
        </w:tc>
        <w:tc>
          <w:tcPr>
            <w:tcW w:type="dxa" w:w="5669"/>
            <w:shd w:val="clear" w:color="auto" w:fill="F2F2F2"/>
          </w:tcPr>
          <w:p>
            <w:r>
              <w:rPr>
                <w:rFonts w:ascii="Times New Roman" w:hAnsi="Times New Roman"/>
                <w:sz w:val="20"/>
              </w:rPr>
              <w:t>Chờ card UI xuất hiện</w:t>
            </w:r>
          </w:p>
        </w:tc>
      </w:tr>
      <w:tr>
        <w:tc>
          <w:tcPr>
            <w:tcW w:type="dxa" w:w="3685"/>
            <w:shd w:val="clear" w:color="auto" w:fill="FFFFFF"/>
          </w:tcPr>
          <w:p>
            <w:r>
              <w:rPr>
                <w:rFonts w:ascii="Times New Roman" w:hAnsi="Times New Roman"/>
                <w:sz w:val="20"/>
              </w:rPr>
              <w:t>I.assertNoCard(text)</w:t>
            </w:r>
          </w:p>
        </w:tc>
        <w:tc>
          <w:tcPr>
            <w:tcW w:type="dxa" w:w="5669"/>
            <w:shd w:val="clear" w:color="auto" w:fill="FFFFFF"/>
          </w:tcPr>
          <w:p>
            <w:r>
              <w:rPr>
                <w:rFonts w:ascii="Times New Roman" w:hAnsi="Times New Roman"/>
                <w:sz w:val="20"/>
              </w:rPr>
              <w:t>Assert card KHÔNG tồn tại</w:t>
            </w:r>
          </w:p>
        </w:tc>
      </w:tr>
      <w:tr>
        <w:tc>
          <w:tcPr>
            <w:tcW w:type="dxa" w:w="3685"/>
            <w:shd w:val="clear" w:color="auto" w:fill="F2F2F2"/>
          </w:tcPr>
          <w:p>
            <w:r>
              <w:rPr>
                <w:rFonts w:ascii="Times New Roman" w:hAnsi="Times New Roman"/>
                <w:sz w:val="20"/>
              </w:rPr>
              <w:t>I.usePlaywrightTo(...)</w:t>
            </w:r>
          </w:p>
        </w:tc>
        <w:tc>
          <w:tcPr>
            <w:tcW w:type="dxa" w:w="5669"/>
            <w:shd w:val="clear" w:color="auto" w:fill="F2F2F2"/>
          </w:tcPr>
          <w:p>
            <w:r>
              <w:rPr>
                <w:rFonts w:ascii="Times New Roman" w:hAnsi="Times New Roman"/>
                <w:sz w:val="20"/>
              </w:rPr>
              <w:t>Thoát sang Playwright API trực tiếp</w:t>
            </w:r>
          </w:p>
        </w:tc>
      </w:tr>
      <w:tr>
        <w:tc>
          <w:tcPr>
            <w:tcW w:type="dxa" w:w="3685"/>
            <w:shd w:val="clear" w:color="auto" w:fill="FFFFFF"/>
          </w:tcPr>
          <w:p>
            <w:r>
              <w:rPr>
                <w:rFonts w:ascii="Times New Roman" w:hAnsi="Times New Roman"/>
                <w:sz w:val="20"/>
              </w:rPr>
              <w:t>I.waitForDialogToClose()</w:t>
            </w:r>
          </w:p>
        </w:tc>
        <w:tc>
          <w:tcPr>
            <w:tcW w:type="dxa" w:w="5669"/>
            <w:shd w:val="clear" w:color="auto" w:fill="FFFFFF"/>
          </w:tcPr>
          <w:p>
            <w:r>
              <w:rPr>
                <w:rFonts w:ascii="Times New Roman" w:hAnsi="Times New Roman"/>
                <w:sz w:val="20"/>
              </w:rPr>
              <w:t>Chờ dialog đóng lại</w:t>
            </w:r>
          </w:p>
        </w:tc>
      </w:tr>
      <w:tr>
        <w:tc>
          <w:tcPr>
            <w:tcW w:type="dxa" w:w="3685"/>
            <w:shd w:val="clear" w:color="auto" w:fill="F2F2F2"/>
          </w:tcPr>
          <w:p>
            <w:r>
              <w:rPr>
                <w:rFonts w:ascii="Times New Roman" w:hAnsi="Times New Roman"/>
                <w:sz w:val="20"/>
              </w:rPr>
              <w:t>I.closeDialog()</w:t>
            </w:r>
          </w:p>
        </w:tc>
        <w:tc>
          <w:tcPr>
            <w:tcW w:type="dxa" w:w="5669"/>
            <w:shd w:val="clear" w:color="auto" w:fill="F2F2F2"/>
          </w:tcPr>
          <w:p>
            <w:r>
              <w:rPr>
                <w:rFonts w:ascii="Times New Roman" w:hAnsi="Times New Roman"/>
                <w:sz w:val="20"/>
              </w:rPr>
              <w:t>Đóng dialog hiện tại</w:t>
            </w:r>
          </w:p>
        </w:tc>
      </w:tr>
      <w:tr>
        <w:tc>
          <w:tcPr>
            <w:tcW w:type="dxa" w:w="3685"/>
            <w:shd w:val="clear" w:color="auto" w:fill="FFFFFF"/>
          </w:tcPr>
          <w:p>
            <w:r>
              <w:rPr>
                <w:rFonts w:ascii="Times New Roman" w:hAnsi="Times New Roman"/>
                <w:sz w:val="20"/>
              </w:rPr>
              <w:t>I.confirmAlertDialog()</w:t>
            </w:r>
          </w:p>
        </w:tc>
        <w:tc>
          <w:tcPr>
            <w:tcW w:type="dxa" w:w="5669"/>
            <w:shd w:val="clear" w:color="auto" w:fill="FFFFFF"/>
          </w:tcPr>
          <w:p>
            <w:r>
              <w:rPr>
                <w:rFonts w:ascii="Times New Roman" w:hAnsi="Times New Roman"/>
                <w:sz w:val="20"/>
              </w:rPr>
              <w:t>Chấp nhận hộp thoại xác nhận</w:t>
            </w:r>
          </w:p>
        </w:tc>
      </w:tr>
      <w:tr>
        <w:tc>
          <w:tcPr>
            <w:tcW w:type="dxa" w:w="3685"/>
            <w:shd w:val="clear" w:color="auto" w:fill="F2F2F2"/>
          </w:tcPr>
          <w:p>
            <w:r>
              <w:rPr>
                <w:rFonts w:ascii="Times New Roman" w:hAnsi="Times New Roman"/>
                <w:sz w:val="20"/>
              </w:rPr>
              <w:t>I.clickTableRowAction(r, i)</w:t>
            </w:r>
          </w:p>
        </w:tc>
        <w:tc>
          <w:tcPr>
            <w:tcW w:type="dxa" w:w="5669"/>
            <w:shd w:val="clear" w:color="auto" w:fill="F2F2F2"/>
          </w:tcPr>
          <w:p>
            <w:r>
              <w:rPr>
                <w:rFonts w:ascii="Times New Roman" w:hAnsi="Times New Roman"/>
                <w:sz w:val="20"/>
              </w:rPr>
              <w:t>Click menu action thứ i của dòng r</w:t>
            </w:r>
          </w:p>
        </w:tc>
      </w:tr>
      <w:tr>
        <w:tc>
          <w:tcPr>
            <w:tcW w:type="dxa" w:w="3685"/>
            <w:shd w:val="clear" w:color="auto" w:fill="FFFFFF"/>
          </w:tcPr>
          <w:p>
            <w:r>
              <w:rPr>
                <w:rFonts w:ascii="Times New Roman" w:hAnsi="Times New Roman"/>
                <w:sz w:val="20"/>
              </w:rPr>
              <w:t>I.clickTableRowActionAndAcceptPopup(r,i)</w:t>
            </w:r>
          </w:p>
        </w:tc>
        <w:tc>
          <w:tcPr>
            <w:tcW w:type="dxa" w:w="5669"/>
            <w:shd w:val="clear" w:color="auto" w:fill="FFFFFF"/>
          </w:tcPr>
          <w:p>
            <w:r>
              <w:rPr>
                <w:rFonts w:ascii="Times New Roman" w:hAnsi="Times New Roman"/>
                <w:sz w:val="20"/>
              </w:rPr>
              <w:t>Click menu action thứ i và tự confirm popup</w:t>
            </w:r>
          </w:p>
        </w:tc>
      </w:tr>
      <w:tr>
        <w:tc>
          <w:tcPr>
            <w:tcW w:type="dxa" w:w="3685"/>
            <w:shd w:val="clear" w:color="auto" w:fill="F2F2F2"/>
          </w:tcPr>
          <w:p>
            <w:r>
              <w:rPr>
                <w:rFonts w:ascii="Times New Roman" w:hAnsi="Times New Roman"/>
                <w:sz w:val="20"/>
              </w:rPr>
              <w:t>I.fillVisibleDialogInputs([...])</w:t>
            </w:r>
          </w:p>
        </w:tc>
        <w:tc>
          <w:tcPr>
            <w:tcW w:type="dxa" w:w="5669"/>
            <w:shd w:val="clear" w:color="auto" w:fill="F2F2F2"/>
          </w:tcPr>
          <w:p>
            <w:r>
              <w:rPr>
                <w:rFonts w:ascii="Times New Roman" w:hAnsi="Times New Roman"/>
                <w:sz w:val="20"/>
              </w:rPr>
              <w:t>Điền nhiều input visible trong dialog</w:t>
            </w:r>
          </w:p>
        </w:tc>
      </w:tr>
      <w:tr>
        <w:tc>
          <w:tcPr>
            <w:tcW w:type="dxa" w:w="3685"/>
            <w:shd w:val="clear" w:color="auto" w:fill="FFFFFF"/>
          </w:tcPr>
          <w:p>
            <w:r>
              <w:rPr>
                <w:rFonts w:ascii="Times New Roman" w:hAnsi="Times New Roman"/>
                <w:sz w:val="20"/>
              </w:rPr>
              <w:t>I.fillTenantRegistrationDialog(d)</w:t>
            </w:r>
          </w:p>
        </w:tc>
        <w:tc>
          <w:tcPr>
            <w:tcW w:type="dxa" w:w="5669"/>
            <w:shd w:val="clear" w:color="auto" w:fill="FFFFFF"/>
          </w:tcPr>
          <w:p>
            <w:r>
              <w:rPr>
                <w:rFonts w:ascii="Times New Roman" w:hAnsi="Times New Roman"/>
                <w:sz w:val="20"/>
              </w:rPr>
              <w:t>Điền form đăng ký nhà hàng</w:t>
            </w:r>
          </w:p>
        </w:tc>
      </w:tr>
      <w:tr>
        <w:tc>
          <w:tcPr>
            <w:tcW w:type="dxa" w:w="3685"/>
            <w:shd w:val="clear" w:color="auto" w:fill="F2F2F2"/>
          </w:tcPr>
          <w:p>
            <w:r>
              <w:rPr>
                <w:rFonts w:ascii="Times New Roman" w:hAnsi="Times New Roman"/>
                <w:sz w:val="20"/>
              </w:rPr>
              <w:t>draft</w:t>
            </w:r>
          </w:p>
        </w:tc>
        <w:tc>
          <w:tcPr>
            <w:tcW w:type="dxa" w:w="5669"/>
            <w:shd w:val="clear" w:color="auto" w:fill="F2F2F2"/>
          </w:tcPr>
          <w:p>
            <w:r>
              <w:rPr>
                <w:rFonts w:ascii="Times New Roman" w:hAnsi="Times New Roman"/>
                <w:sz w:val="20"/>
              </w:rPr>
              <w:t>Object dữ liệu test dùng chung trong file</w:t>
            </w:r>
          </w:p>
        </w:tc>
      </w:tr>
      <w:tr>
        <w:tc>
          <w:tcPr>
            <w:tcW w:type="dxa" w:w="3685"/>
            <w:shd w:val="clear" w:color="auto" w:fill="FFFFFF"/>
          </w:tcPr>
          <w:p>
            <w:r>
              <w:rPr>
                <w:rFonts w:ascii="Times New Roman" w:hAnsi="Times New Roman"/>
                <w:sz w:val="20"/>
              </w:rPr>
              <w:t>suffix</w:t>
            </w:r>
          </w:p>
        </w:tc>
        <w:tc>
          <w:tcPr>
            <w:tcW w:type="dxa" w:w="5669"/>
            <w:shd w:val="clear" w:color="auto" w:fill="FFFFFF"/>
          </w:tcPr>
          <w:p>
            <w:r>
              <w:rPr>
                <w:rFonts w:ascii="Times New Roman" w:hAnsi="Times New Roman"/>
                <w:sz w:val="20"/>
              </w:rPr>
              <w:t>UUID ngắn 8 ký tự, tạo dữ liệu unique mỗi lần chạy</w:t>
            </w:r>
          </w:p>
        </w:tc>
      </w:tr>
      <w:tr>
        <w:tc>
          <w:tcPr>
            <w:tcW w:type="dxa" w:w="3685"/>
            <w:shd w:val="clear" w:color="auto" w:fill="F2F2F2"/>
          </w:tcPr>
          <w:p>
            <w:r>
              <w:rPr>
                <w:rFonts w:ascii="Times New Roman" w:hAnsi="Times New Roman"/>
                <w:sz w:val="20"/>
              </w:rPr>
              <w:t>exactLengthText(seed, n)</w:t>
            </w:r>
          </w:p>
        </w:tc>
        <w:tc>
          <w:tcPr>
            <w:tcW w:type="dxa" w:w="5669"/>
            <w:shd w:val="clear" w:color="auto" w:fill="F2F2F2"/>
          </w:tcPr>
          <w:p>
            <w:r>
              <w:rPr>
                <w:rFonts w:ascii="Times New Roman" w:hAnsi="Times New Roman"/>
                <w:sz w:val="20"/>
              </w:rPr>
              <w:t>Tạo chuỗi text đúng n ký tự cho BVA</w:t>
            </w:r>
          </w:p>
        </w:tc>
      </w:tr>
      <w:tr>
        <w:tc>
          <w:tcPr>
            <w:tcW w:type="dxa" w:w="3685"/>
            <w:shd w:val="clear" w:color="auto" w:fill="FFFFFF"/>
          </w:tcPr>
          <w:p>
            <w:r>
              <w:rPr>
                <w:rFonts w:ascii="Times New Roman" w:hAnsi="Times New Roman"/>
                <w:sz w:val="20"/>
              </w:rPr>
              <w:t>exactLengthDigits(seed, n)</w:t>
            </w:r>
          </w:p>
        </w:tc>
        <w:tc>
          <w:tcPr>
            <w:tcW w:type="dxa" w:w="5669"/>
            <w:shd w:val="clear" w:color="auto" w:fill="FFFFFF"/>
          </w:tcPr>
          <w:p>
            <w:r>
              <w:rPr>
                <w:rFonts w:ascii="Times New Roman" w:hAnsi="Times New Roman"/>
                <w:sz w:val="20"/>
              </w:rPr>
              <w:t>Tạo chuỗi số đúng n chữ số cho BVA</w:t>
            </w:r>
          </w:p>
        </w:tc>
      </w:tr>
      <w:tr>
        <w:tc>
          <w:tcPr>
            <w:tcW w:type="dxa" w:w="3685"/>
            <w:shd w:val="clear" w:color="auto" w:fill="F2F2F2"/>
          </w:tcPr>
          <w:p>
            <w:r>
              <w:rPr>
                <w:rFonts w:ascii="Times New Roman" w:hAnsi="Times New Roman"/>
                <w:sz w:val="20"/>
              </w:rPr>
              <w:t>buildXxxDraft(id, ...)</w:t>
            </w:r>
          </w:p>
        </w:tc>
        <w:tc>
          <w:tcPr>
            <w:tcW w:type="dxa" w:w="5669"/>
            <w:shd w:val="clear" w:color="auto" w:fill="F2F2F2"/>
          </w:tcPr>
          <w:p>
            <w:r>
              <w:rPr>
                <w:rFonts w:ascii="Times New Roman" w:hAnsi="Times New Roman"/>
                <w:sz w:val="20"/>
              </w:rPr>
              <w:t>Factory tạo dữ liệu test cho BVA</w:t>
            </w:r>
          </w:p>
        </w:tc>
      </w:tr>
      <w:tr>
        <w:tc>
          <w:tcPr>
            <w:tcW w:type="dxa" w:w="3685"/>
            <w:shd w:val="clear" w:color="auto" w:fill="FFFFFF"/>
          </w:tcPr>
          <w:p>
            <w:r>
              <w:rPr>
                <w:rFonts w:ascii="Times New Roman" w:hAnsi="Times New Roman"/>
                <w:sz w:val="20"/>
              </w:rPr>
              <w:t>cleanupXxx(...)</w:t>
            </w:r>
          </w:p>
        </w:tc>
        <w:tc>
          <w:tcPr>
            <w:tcW w:type="dxa" w:w="5669"/>
            <w:shd w:val="clear" w:color="auto" w:fill="FFFFFF"/>
          </w:tcPr>
          <w:p>
            <w:r>
              <w:rPr>
                <w:rFonts w:ascii="Times New Roman" w:hAnsi="Times New Roman"/>
                <w:sz w:val="20"/>
              </w:rPr>
              <w:t>Xóa dữ liệu sau test — tránh ảnh hưởng lần chạy sau</w:t>
            </w:r>
          </w:p>
        </w:tc>
      </w:tr>
      <w:tr>
        <w:tc>
          <w:tcPr>
            <w:tcW w:type="dxa" w:w="3685"/>
            <w:shd w:val="clear" w:color="auto" w:fill="F2F2F2"/>
          </w:tcPr>
          <w:p>
            <w:r>
              <w:rPr>
                <w:rFonts w:ascii="Times New Roman" w:hAnsi="Times New Roman"/>
                <w:sz w:val="20"/>
              </w:rPr>
              <w:t>networkidle</w:t>
            </w:r>
          </w:p>
        </w:tc>
        <w:tc>
          <w:tcPr>
            <w:tcW w:type="dxa" w:w="5669"/>
            <w:shd w:val="clear" w:color="auto" w:fill="F2F2F2"/>
          </w:tcPr>
          <w:p>
            <w:r>
              <w:rPr>
                <w:rFonts w:ascii="Times New Roman" w:hAnsi="Times New Roman"/>
                <w:sz w:val="20"/>
              </w:rPr>
              <w:t>Trạng thái không còn request mạng nào (Playwright)</w:t>
            </w:r>
          </w:p>
        </w:tc>
      </w:tr>
      <w:tr>
        <w:tc>
          <w:tcPr>
            <w:tcW w:type="dxa" w:w="3685"/>
            <w:shd w:val="clear" w:color="auto" w:fill="FFFFFF"/>
          </w:tcPr>
          <w:p>
            <w:r>
              <w:rPr>
                <w:rFonts w:ascii="Times New Roman" w:hAnsi="Times New Roman"/>
                <w:sz w:val="20"/>
              </w:rPr>
              <w:t>force: true</w:t>
            </w:r>
          </w:p>
        </w:tc>
        <w:tc>
          <w:tcPr>
            <w:tcW w:type="dxa" w:w="5669"/>
            <w:shd w:val="clear" w:color="auto" w:fill="FFFFFF"/>
          </w:tcPr>
          <w:p>
            <w:r>
              <w:rPr>
                <w:rFonts w:ascii="Times New Roman" w:hAnsi="Times New Roman"/>
                <w:sz w:val="20"/>
              </w:rPr>
              <w:t>Ép click dù element bị che khuất</w:t>
            </w:r>
          </w:p>
        </w:tc>
      </w:tr>
      <w:tr>
        <w:tc>
          <w:tcPr>
            <w:tcW w:type="dxa" w:w="3685"/>
            <w:shd w:val="clear" w:color="auto" w:fill="F2F2F2"/>
          </w:tcPr>
          <w:p>
            <w:r>
              <w:rPr>
                <w:rFonts w:ascii="Times New Roman" w:hAnsi="Times New Roman"/>
                <w:sz w:val="20"/>
              </w:rPr>
              <w:t>.nth(n)</w:t>
            </w:r>
          </w:p>
        </w:tc>
        <w:tc>
          <w:tcPr>
            <w:tcW w:type="dxa" w:w="5669"/>
            <w:shd w:val="clear" w:color="auto" w:fill="F2F2F2"/>
          </w:tcPr>
          <w:p>
            <w:r>
              <w:rPr>
                <w:rFonts w:ascii="Times New Roman" w:hAnsi="Times New Roman"/>
                <w:sz w:val="20"/>
              </w:rPr>
              <w:t>Lấy element thứ n trong danh sách (0-based)</w:t>
            </w:r>
          </w:p>
        </w:tc>
      </w:tr>
      <w:tr>
        <w:tc>
          <w:tcPr>
            <w:tcW w:type="dxa" w:w="3685"/>
            <w:shd w:val="clear" w:color="auto" w:fill="FFFFFF"/>
          </w:tcPr>
          <w:p>
            <w:r>
              <w:rPr>
                <w:rFonts w:ascii="Times New Roman" w:hAnsi="Times New Roman"/>
                <w:sz w:val="20"/>
              </w:rPr>
              <w:t>/\D/g</w:t>
            </w:r>
          </w:p>
        </w:tc>
        <w:tc>
          <w:tcPr>
            <w:tcW w:type="dxa" w:w="5669"/>
            <w:shd w:val="clear" w:color="auto" w:fill="FFFFFF"/>
          </w:tcPr>
          <w:p>
            <w:r>
              <w:rPr>
                <w:rFonts w:ascii="Times New Roman" w:hAnsi="Times New Roman"/>
                <w:sz w:val="20"/>
              </w:rPr>
              <w:t>Regex khớp mọi ký tự không phải chữ số</w:t>
            </w:r>
          </w:p>
        </w:tc>
      </w:tr>
      <w:tr>
        <w:tc>
          <w:tcPr>
            <w:tcW w:type="dxa" w:w="3685"/>
            <w:shd w:val="clear" w:color="auto" w:fill="F2F2F2"/>
          </w:tcPr>
          <w:p>
            <w:r>
              <w:rPr>
                <w:rFonts w:ascii="Times New Roman" w:hAnsi="Times New Roman"/>
                <w:sz w:val="20"/>
              </w:rPr>
              <w:t>Clean BVA</w:t>
            </w:r>
          </w:p>
        </w:tc>
        <w:tc>
          <w:tcPr>
            <w:tcW w:type="dxa" w:w="5669"/>
            <w:shd w:val="clear" w:color="auto" w:fill="F2F2F2"/>
          </w:tcPr>
          <w:p>
            <w:r>
              <w:rPr>
                <w:rFonts w:ascii="Times New Roman" w:hAnsi="Times New Roman"/>
                <w:sz w:val="20"/>
              </w:rPr>
              <w:t>Giá trị hợp lệ — hệ thống phải chấp nhận</w:t>
            </w:r>
          </w:p>
        </w:tc>
      </w:tr>
      <w:tr>
        <w:tc>
          <w:tcPr>
            <w:tcW w:type="dxa" w:w="3685"/>
            <w:shd w:val="clear" w:color="auto" w:fill="FFFFFF"/>
          </w:tcPr>
          <w:p>
            <w:r>
              <w:rPr>
                <w:rFonts w:ascii="Times New Roman" w:hAnsi="Times New Roman"/>
                <w:sz w:val="20"/>
              </w:rPr>
              <w:t>Dirty BVA</w:t>
            </w:r>
          </w:p>
        </w:tc>
        <w:tc>
          <w:tcPr>
            <w:tcW w:type="dxa" w:w="5669"/>
            <w:shd w:val="clear" w:color="auto" w:fill="FFFFFF"/>
          </w:tcPr>
          <w:p>
            <w:r>
              <w:rPr>
                <w:rFonts w:ascii="Times New Roman" w:hAnsi="Times New Roman"/>
                <w:sz w:val="20"/>
              </w:rPr>
              <w:t>Giá trị không hợp lệ — hệ thống phải từ chối</w:t>
            </w:r>
          </w:p>
        </w:tc>
      </w:tr>
      <w:tr>
        <w:tc>
          <w:tcPr>
            <w:tcW w:type="dxa" w:w="3685"/>
            <w:shd w:val="clear" w:color="auto" w:fill="F2F2F2"/>
          </w:tcPr>
          <w:p>
            <w:r>
              <w:rPr>
                <w:rFonts w:ascii="Times New Roman" w:hAnsi="Times New Roman"/>
                <w:sz w:val="20"/>
              </w:rPr>
              <w:t>End-to-end verification</w:t>
            </w:r>
          </w:p>
        </w:tc>
        <w:tc>
          <w:tcPr>
            <w:tcW w:type="dxa" w:w="5669"/>
            <w:shd w:val="clear" w:color="auto" w:fill="F2F2F2"/>
          </w:tcPr>
          <w:p>
            <w:r>
              <w:rPr>
                <w:rFonts w:ascii="Times New Roman" w:hAnsi="Times New Roman"/>
                <w:sz w:val="20"/>
              </w:rPr>
              <w:t>Verify bằng hành động thực tế (đăng nhập) thay vì chỉ xem UI</w:t>
            </w:r>
          </w:p>
        </w:tc>
      </w:tr>
      <w:tr>
        <w:tc>
          <w:tcPr>
            <w:tcW w:type="dxa" w:w="3685"/>
            <w:shd w:val="clear" w:color="auto" w:fill="FFFFFF"/>
          </w:tcPr>
          <w:p>
            <w:r>
              <w:rPr>
                <w:rFonts w:ascii="Times New Roman" w:hAnsi="Times New Roman"/>
                <w:sz w:val="20"/>
              </w:rPr>
              <w:t>Flakiness</w:t>
            </w:r>
          </w:p>
        </w:tc>
        <w:tc>
          <w:tcPr>
            <w:tcW w:type="dxa" w:w="5669"/>
            <w:shd w:val="clear" w:color="auto" w:fill="FFFFFF"/>
          </w:tcPr>
          <w:p>
            <w:r>
              <w:rPr>
                <w:rFonts w:ascii="Times New Roman" w:hAnsi="Times New Roman"/>
                <w:sz w:val="20"/>
              </w:rPr>
              <w:t>Test chạy lúc pass lúc fail không ổn định</w:t>
            </w:r>
          </w:p>
        </w:tc>
      </w:tr>
      <w:tr>
        <w:tc>
          <w:tcPr>
            <w:tcW w:type="dxa" w:w="3685"/>
            <w:shd w:val="clear" w:color="auto" w:fill="F2F2F2"/>
          </w:tcPr>
          <w:p>
            <w:r>
              <w:rPr>
                <w:rFonts w:ascii="Times New Roman" w:hAnsi="Times New Roman"/>
                <w:sz w:val="20"/>
              </w:rPr>
              <w:t>Retry logic</w:t>
            </w:r>
          </w:p>
        </w:tc>
        <w:tc>
          <w:tcPr>
            <w:tcW w:type="dxa" w:w="5669"/>
            <w:shd w:val="clear" w:color="auto" w:fill="F2F2F2"/>
          </w:tcPr>
          <w:p>
            <w:r>
              <w:rPr>
                <w:rFonts w:ascii="Times New Roman" w:hAnsi="Times New Roman"/>
                <w:sz w:val="20"/>
              </w:rPr>
              <w:t>Thử lại nhiều lần khi UI chưa ready</w:t>
            </w:r>
          </w:p>
        </w:tc>
      </w:tr>
      <w:tr>
        <w:tc>
          <w:tcPr>
            <w:tcW w:type="dxa" w:w="3685"/>
            <w:shd w:val="clear" w:color="auto" w:fill="FFFFFF"/>
          </w:tcPr>
          <w:p>
            <w:r>
              <w:rPr>
                <w:rFonts w:ascii="Times New Roman" w:hAnsi="Times New Roman"/>
                <w:sz w:val="20"/>
              </w:rPr>
              <w:t>Test isolation</w:t>
            </w:r>
          </w:p>
        </w:tc>
        <w:tc>
          <w:tcPr>
            <w:tcW w:type="dxa" w:w="5669"/>
            <w:shd w:val="clear" w:color="auto" w:fill="FFFFFF"/>
          </w:tcPr>
          <w:p>
            <w:r>
              <w:rPr>
                <w:rFonts w:ascii="Times New Roman" w:hAnsi="Times New Roman"/>
                <w:sz w:val="20"/>
              </w:rPr>
              <w:t>Mỗi lần chạy dùng dữ liệu riêng, không phụ thuộc nhau</w:t>
            </w:r>
          </w:p>
        </w:tc>
      </w:tr>
    </w:tbl>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